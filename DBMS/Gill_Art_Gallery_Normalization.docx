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8"/>
        </w:rPr>
        <w:t>Gill Art Gallery Database Normalization</w:t>
      </w:r>
    </w:p>
    <w:p>
      <w:pPr>
        <w:spacing w:after="360"/>
      </w:pPr>
      <w:r>
        <w:rPr>
          <w:rFonts w:ascii="Calibri" w:hAnsi="Calibri"/>
          <w:i/>
          <w:color w:val="555555"/>
          <w:sz w:val="28"/>
        </w:rPr>
        <w:t>Step-by-Step Relational Schema Design from UNF to 3NF</w:t>
      </w:r>
    </w:p>
    <w:p>
      <w:pPr>
        <w:pStyle w:val="Heading1"/>
      </w:pPr>
      <w:r>
        <w:t>1. Problem Description &amp; Initial Attributes</w:t>
      </w:r>
    </w:p>
    <w:p>
      <w:r>
        <w:t>The Gill Art Gallery maintains data on customers, artists, paintings, and purchase history. An artist may have several paintings in the gallery, and paintings can be bought and sold multiple times over time. Below are all raw attributes extracted from the sample customer order form:</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120" w:type="dxa"/>
              <w:bottom w:w="120" w:type="dxa"/>
              <w:left w:w="150" w:type="dxa"/>
              <w:right w:w="150" w:type="dxa"/>
            </w:tcMar>
          </w:tcPr>
          <w:p>
            <w:r>
              <w:rPr>
                <w:b/>
                <w:color w:val="FFFFFF"/>
              </w:rPr>
              <w:t>Attribute Name</w:t>
            </w:r>
          </w:p>
        </w:tc>
        <w:tc>
          <w:tcPr>
            <w:tcW w:type="dxa" w:w="2340"/>
            <w:shd w:fill="1B365D"/>
            <w:tcMar>
              <w:top w:w="120" w:type="dxa"/>
              <w:bottom w:w="120" w:type="dxa"/>
              <w:left w:w="150" w:type="dxa"/>
              <w:right w:w="150" w:type="dxa"/>
            </w:tcMar>
          </w:tcPr>
          <w:p>
            <w:r>
              <w:rPr>
                <w:b/>
                <w:color w:val="FFFFFF"/>
              </w:rPr>
              <w:t>Data Type</w:t>
            </w:r>
          </w:p>
        </w:tc>
        <w:tc>
          <w:tcPr>
            <w:tcW w:type="dxa" w:w="2340"/>
            <w:shd w:fill="1B365D"/>
            <w:tcMar>
              <w:top w:w="120" w:type="dxa"/>
              <w:bottom w:w="120" w:type="dxa"/>
              <w:left w:w="150" w:type="dxa"/>
              <w:right w:w="150" w:type="dxa"/>
            </w:tcMar>
          </w:tcPr>
          <w:p>
            <w:r>
              <w:rPr>
                <w:b/>
                <w:color w:val="FFFFFF"/>
              </w:rPr>
              <w:t>Source Domain</w:t>
            </w:r>
          </w:p>
        </w:tc>
        <w:tc>
          <w:tcPr>
            <w:tcW w:type="dxa" w:w="2340"/>
            <w:shd w:fill="1B365D"/>
            <w:tcMar>
              <w:top w:w="120" w:type="dxa"/>
              <w:bottom w:w="120" w:type="dxa"/>
              <w:left w:w="150" w:type="dxa"/>
              <w:right w:w="150" w:type="dxa"/>
            </w:tcMar>
          </w:tcPr>
          <w:p>
            <w:r>
              <w:rPr>
                <w:b/>
                <w:color w:val="FFFFFF"/>
              </w:rPr>
              <w:t>Description</w:t>
            </w:r>
          </w:p>
        </w:tc>
      </w:tr>
      <w:tr>
        <w:tc>
          <w:tcPr>
            <w:tcW w:type="dxa" w:w="2340"/>
            <w:shd w:fill="FFFFFF"/>
            <w:tcMar>
              <w:top w:w="100" w:type="dxa"/>
              <w:bottom w:w="100" w:type="dxa"/>
              <w:left w:w="150" w:type="dxa"/>
              <w:right w:w="150" w:type="dxa"/>
            </w:tcMar>
          </w:tcPr>
          <w:p>
            <w:r>
              <w:t>customer_id</w:t>
            </w:r>
          </w:p>
        </w:tc>
        <w:tc>
          <w:tcPr>
            <w:tcW w:type="dxa" w:w="2340"/>
            <w:shd w:fill="FFFFFF"/>
            <w:tcMar>
              <w:top w:w="100" w:type="dxa"/>
              <w:bottom w:w="100" w:type="dxa"/>
              <w:left w:w="150" w:type="dxa"/>
              <w:right w:w="150" w:type="dxa"/>
            </w:tcMar>
          </w:tcPr>
          <w:p>
            <w:r>
              <w:t>INT</w:t>
            </w:r>
          </w:p>
        </w:tc>
        <w:tc>
          <w:tcPr>
            <w:tcW w:type="dxa" w:w="2340"/>
            <w:shd w:fill="FFFFFF"/>
            <w:tcMar>
              <w:top w:w="100" w:type="dxa"/>
              <w:bottom w:w="100" w:type="dxa"/>
              <w:left w:w="150" w:type="dxa"/>
              <w:right w:w="150" w:type="dxa"/>
            </w:tcMar>
          </w:tcPr>
          <w:p>
            <w:r>
              <w:t>Customer</w:t>
            </w:r>
          </w:p>
        </w:tc>
        <w:tc>
          <w:tcPr>
            <w:tcW w:type="dxa" w:w="2340"/>
            <w:shd w:fill="FFFFFF"/>
            <w:tcMar>
              <w:top w:w="100" w:type="dxa"/>
              <w:bottom w:w="100" w:type="dxa"/>
              <w:left w:w="150" w:type="dxa"/>
              <w:right w:w="150" w:type="dxa"/>
            </w:tcMar>
          </w:tcPr>
          <w:p>
            <w:r>
              <w:t>Unique identification number for each customer</w:t>
            </w:r>
          </w:p>
        </w:tc>
      </w:tr>
      <w:tr>
        <w:tc>
          <w:tcPr>
            <w:tcW w:type="dxa" w:w="2340"/>
            <w:shd w:fill="F2F4F8"/>
            <w:tcMar>
              <w:top w:w="100" w:type="dxa"/>
              <w:bottom w:w="100" w:type="dxa"/>
              <w:left w:w="150" w:type="dxa"/>
              <w:right w:w="150" w:type="dxa"/>
            </w:tcMar>
          </w:tcPr>
          <w:p>
            <w:r>
              <w:t>customer_name</w:t>
            </w:r>
          </w:p>
        </w:tc>
        <w:tc>
          <w:tcPr>
            <w:tcW w:type="dxa" w:w="2340"/>
            <w:shd w:fill="F2F4F8"/>
            <w:tcMar>
              <w:top w:w="100" w:type="dxa"/>
              <w:bottom w:w="100" w:type="dxa"/>
              <w:left w:w="150" w:type="dxa"/>
              <w:right w:w="150" w:type="dxa"/>
            </w:tcMar>
          </w:tcPr>
          <w:p>
            <w:r>
              <w:t>VARCHAR(100)</w:t>
            </w:r>
          </w:p>
        </w:tc>
        <w:tc>
          <w:tcPr>
            <w:tcW w:type="dxa" w:w="2340"/>
            <w:shd w:fill="F2F4F8"/>
            <w:tcMar>
              <w:top w:w="100" w:type="dxa"/>
              <w:bottom w:w="100" w:type="dxa"/>
              <w:left w:w="150" w:type="dxa"/>
              <w:right w:w="150" w:type="dxa"/>
            </w:tcMar>
          </w:tcPr>
          <w:p>
            <w:r>
              <w:t>Customer</w:t>
            </w:r>
          </w:p>
        </w:tc>
        <w:tc>
          <w:tcPr>
            <w:tcW w:type="dxa" w:w="2340"/>
            <w:shd w:fill="F2F4F8"/>
            <w:tcMar>
              <w:top w:w="100" w:type="dxa"/>
              <w:bottom w:w="100" w:type="dxa"/>
              <w:left w:w="150" w:type="dxa"/>
              <w:right w:w="150" w:type="dxa"/>
            </w:tcMar>
          </w:tcPr>
          <w:p>
            <w:r>
              <w:t>Full name of the customer (e.g. Jackson, Elizabeth)</w:t>
            </w:r>
          </w:p>
        </w:tc>
      </w:tr>
      <w:tr>
        <w:tc>
          <w:tcPr>
            <w:tcW w:type="dxa" w:w="2340"/>
            <w:shd w:fill="FFFFFF"/>
            <w:tcMar>
              <w:top w:w="100" w:type="dxa"/>
              <w:bottom w:w="100" w:type="dxa"/>
              <w:left w:w="150" w:type="dxa"/>
              <w:right w:w="150" w:type="dxa"/>
            </w:tcMar>
          </w:tcPr>
          <w:p>
            <w:r>
              <w:t>phone</w:t>
            </w:r>
          </w:p>
        </w:tc>
        <w:tc>
          <w:tcPr>
            <w:tcW w:type="dxa" w:w="2340"/>
            <w:shd w:fill="FFFFFF"/>
            <w:tcMar>
              <w:top w:w="100" w:type="dxa"/>
              <w:bottom w:w="100" w:type="dxa"/>
              <w:left w:w="150" w:type="dxa"/>
              <w:right w:w="150" w:type="dxa"/>
            </w:tcMar>
          </w:tcPr>
          <w:p>
            <w:r>
              <w:t>VARCHAR(20)</w:t>
            </w:r>
          </w:p>
        </w:tc>
        <w:tc>
          <w:tcPr>
            <w:tcW w:type="dxa" w:w="2340"/>
            <w:shd w:fill="FFFFFF"/>
            <w:tcMar>
              <w:top w:w="100" w:type="dxa"/>
              <w:bottom w:w="100" w:type="dxa"/>
              <w:left w:w="150" w:type="dxa"/>
              <w:right w:w="150" w:type="dxa"/>
            </w:tcMar>
          </w:tcPr>
          <w:p>
            <w:r>
              <w:t>Customer</w:t>
            </w:r>
          </w:p>
        </w:tc>
        <w:tc>
          <w:tcPr>
            <w:tcW w:type="dxa" w:w="2340"/>
            <w:shd w:fill="FFFFFF"/>
            <w:tcMar>
              <w:top w:w="100" w:type="dxa"/>
              <w:bottom w:w="100" w:type="dxa"/>
              <w:left w:w="150" w:type="dxa"/>
              <w:right w:w="150" w:type="dxa"/>
            </w:tcMar>
          </w:tcPr>
          <w:p>
            <w:r>
              <w:t>Contact telephone number</w:t>
            </w:r>
          </w:p>
        </w:tc>
      </w:tr>
      <w:tr>
        <w:tc>
          <w:tcPr>
            <w:tcW w:type="dxa" w:w="2340"/>
            <w:shd w:fill="F2F4F8"/>
            <w:tcMar>
              <w:top w:w="100" w:type="dxa"/>
              <w:bottom w:w="100" w:type="dxa"/>
              <w:left w:w="150" w:type="dxa"/>
              <w:right w:w="150" w:type="dxa"/>
            </w:tcMar>
          </w:tcPr>
          <w:p>
            <w:r>
              <w:t>street</w:t>
            </w:r>
          </w:p>
        </w:tc>
        <w:tc>
          <w:tcPr>
            <w:tcW w:type="dxa" w:w="2340"/>
            <w:shd w:fill="F2F4F8"/>
            <w:tcMar>
              <w:top w:w="100" w:type="dxa"/>
              <w:bottom w:w="100" w:type="dxa"/>
              <w:left w:w="150" w:type="dxa"/>
              <w:right w:w="150" w:type="dxa"/>
            </w:tcMar>
          </w:tcPr>
          <w:p>
            <w:r>
              <w:t>VARCHAR(100)</w:t>
            </w:r>
          </w:p>
        </w:tc>
        <w:tc>
          <w:tcPr>
            <w:tcW w:type="dxa" w:w="2340"/>
            <w:shd w:fill="F2F4F8"/>
            <w:tcMar>
              <w:top w:w="100" w:type="dxa"/>
              <w:bottom w:w="100" w:type="dxa"/>
              <w:left w:w="150" w:type="dxa"/>
              <w:right w:w="150" w:type="dxa"/>
            </w:tcMar>
          </w:tcPr>
          <w:p>
            <w:r>
              <w:t>Customer</w:t>
            </w:r>
          </w:p>
        </w:tc>
        <w:tc>
          <w:tcPr>
            <w:tcW w:type="dxa" w:w="2340"/>
            <w:shd w:fill="F2F4F8"/>
            <w:tcMar>
              <w:top w:w="100" w:type="dxa"/>
              <w:bottom w:w="100" w:type="dxa"/>
              <w:left w:w="150" w:type="dxa"/>
              <w:right w:w="150" w:type="dxa"/>
            </w:tcMar>
          </w:tcPr>
          <w:p>
            <w:r>
              <w:t>Street address location</w:t>
            </w:r>
          </w:p>
        </w:tc>
      </w:tr>
      <w:tr>
        <w:tc>
          <w:tcPr>
            <w:tcW w:type="dxa" w:w="2340"/>
            <w:shd w:fill="FFFFFF"/>
            <w:tcMar>
              <w:top w:w="100" w:type="dxa"/>
              <w:bottom w:w="100" w:type="dxa"/>
              <w:left w:w="150" w:type="dxa"/>
              <w:right w:w="150" w:type="dxa"/>
            </w:tcMar>
          </w:tcPr>
          <w:p>
            <w:r>
              <w:t>city</w:t>
            </w:r>
          </w:p>
        </w:tc>
        <w:tc>
          <w:tcPr>
            <w:tcW w:type="dxa" w:w="2340"/>
            <w:shd w:fill="FFFFFF"/>
            <w:tcMar>
              <w:top w:w="100" w:type="dxa"/>
              <w:bottom w:w="100" w:type="dxa"/>
              <w:left w:w="150" w:type="dxa"/>
              <w:right w:w="150" w:type="dxa"/>
            </w:tcMar>
          </w:tcPr>
          <w:p>
            <w:r>
              <w:t>VARCHAR(50)</w:t>
            </w:r>
          </w:p>
        </w:tc>
        <w:tc>
          <w:tcPr>
            <w:tcW w:type="dxa" w:w="2340"/>
            <w:shd w:fill="FFFFFF"/>
            <w:tcMar>
              <w:top w:w="100" w:type="dxa"/>
              <w:bottom w:w="100" w:type="dxa"/>
              <w:left w:w="150" w:type="dxa"/>
              <w:right w:w="150" w:type="dxa"/>
            </w:tcMar>
          </w:tcPr>
          <w:p>
            <w:r>
              <w:t>Customer</w:t>
            </w:r>
          </w:p>
        </w:tc>
        <w:tc>
          <w:tcPr>
            <w:tcW w:type="dxa" w:w="2340"/>
            <w:shd w:fill="FFFFFF"/>
            <w:tcMar>
              <w:top w:w="100" w:type="dxa"/>
              <w:bottom w:w="100" w:type="dxa"/>
              <w:left w:w="150" w:type="dxa"/>
              <w:right w:w="150" w:type="dxa"/>
            </w:tcMar>
          </w:tcPr>
          <w:p>
            <w:r>
              <w:t>City of residence</w:t>
            </w:r>
          </w:p>
        </w:tc>
      </w:tr>
      <w:tr>
        <w:tc>
          <w:tcPr>
            <w:tcW w:type="dxa" w:w="2340"/>
            <w:shd w:fill="F2F4F8"/>
            <w:tcMar>
              <w:top w:w="100" w:type="dxa"/>
              <w:bottom w:w="100" w:type="dxa"/>
              <w:left w:w="150" w:type="dxa"/>
              <w:right w:w="150" w:type="dxa"/>
            </w:tcMar>
          </w:tcPr>
          <w:p>
            <w:r>
              <w:t>state</w:t>
            </w:r>
          </w:p>
        </w:tc>
        <w:tc>
          <w:tcPr>
            <w:tcW w:type="dxa" w:w="2340"/>
            <w:shd w:fill="F2F4F8"/>
            <w:tcMar>
              <w:top w:w="100" w:type="dxa"/>
              <w:bottom w:w="100" w:type="dxa"/>
              <w:left w:w="150" w:type="dxa"/>
              <w:right w:w="150" w:type="dxa"/>
            </w:tcMar>
          </w:tcPr>
          <w:p>
            <w:r>
              <w:t>VARCHAR(50)</w:t>
            </w:r>
          </w:p>
        </w:tc>
        <w:tc>
          <w:tcPr>
            <w:tcW w:type="dxa" w:w="2340"/>
            <w:shd w:fill="F2F4F8"/>
            <w:tcMar>
              <w:top w:w="100" w:type="dxa"/>
              <w:bottom w:w="100" w:type="dxa"/>
              <w:left w:w="150" w:type="dxa"/>
              <w:right w:w="150" w:type="dxa"/>
            </w:tcMar>
          </w:tcPr>
          <w:p>
            <w:r>
              <w:t>Customer</w:t>
            </w:r>
          </w:p>
        </w:tc>
        <w:tc>
          <w:tcPr>
            <w:tcW w:type="dxa" w:w="2340"/>
            <w:shd w:fill="F2F4F8"/>
            <w:tcMar>
              <w:top w:w="100" w:type="dxa"/>
              <w:bottom w:w="100" w:type="dxa"/>
              <w:left w:w="150" w:type="dxa"/>
              <w:right w:w="150" w:type="dxa"/>
            </w:tcMar>
          </w:tcPr>
          <w:p>
            <w:r>
              <w:t>Province or state code</w:t>
            </w:r>
          </w:p>
        </w:tc>
      </w:tr>
      <w:tr>
        <w:tc>
          <w:tcPr>
            <w:tcW w:type="dxa" w:w="2340"/>
            <w:shd w:fill="FFFFFF"/>
            <w:tcMar>
              <w:top w:w="100" w:type="dxa"/>
              <w:bottom w:w="100" w:type="dxa"/>
              <w:left w:w="150" w:type="dxa"/>
              <w:right w:w="150" w:type="dxa"/>
            </w:tcMar>
          </w:tcPr>
          <w:p>
            <w:r>
              <w:t>postal_code</w:t>
            </w:r>
          </w:p>
        </w:tc>
        <w:tc>
          <w:tcPr>
            <w:tcW w:type="dxa" w:w="2340"/>
            <w:shd w:fill="FFFFFF"/>
            <w:tcMar>
              <w:top w:w="100" w:type="dxa"/>
              <w:bottom w:w="100" w:type="dxa"/>
              <w:left w:w="150" w:type="dxa"/>
              <w:right w:w="150" w:type="dxa"/>
            </w:tcMar>
          </w:tcPr>
          <w:p>
            <w:r>
              <w:t>VARCHAR(20)</w:t>
            </w:r>
          </w:p>
        </w:tc>
        <w:tc>
          <w:tcPr>
            <w:tcW w:type="dxa" w:w="2340"/>
            <w:shd w:fill="FFFFFF"/>
            <w:tcMar>
              <w:top w:w="100" w:type="dxa"/>
              <w:bottom w:w="100" w:type="dxa"/>
              <w:left w:w="150" w:type="dxa"/>
              <w:right w:w="150" w:type="dxa"/>
            </w:tcMar>
          </w:tcPr>
          <w:p>
            <w:r>
              <w:t>Customer</w:t>
            </w:r>
          </w:p>
        </w:tc>
        <w:tc>
          <w:tcPr>
            <w:tcW w:type="dxa" w:w="2340"/>
            <w:shd w:fill="FFFFFF"/>
            <w:tcMar>
              <w:top w:w="100" w:type="dxa"/>
              <w:bottom w:w="100" w:type="dxa"/>
              <w:left w:w="150" w:type="dxa"/>
              <w:right w:w="150" w:type="dxa"/>
            </w:tcMar>
          </w:tcPr>
          <w:p>
            <w:r>
              <w:t>Postal zip code</w:t>
            </w:r>
          </w:p>
        </w:tc>
      </w:tr>
      <w:tr>
        <w:tc>
          <w:tcPr>
            <w:tcW w:type="dxa" w:w="2340"/>
            <w:shd w:fill="F2F4F8"/>
            <w:tcMar>
              <w:top w:w="100" w:type="dxa"/>
              <w:bottom w:w="100" w:type="dxa"/>
              <w:left w:w="150" w:type="dxa"/>
              <w:right w:w="150" w:type="dxa"/>
            </w:tcMar>
          </w:tcPr>
          <w:p>
            <w:r>
              <w:t>artist_id</w:t>
            </w:r>
          </w:p>
        </w:tc>
        <w:tc>
          <w:tcPr>
            <w:tcW w:type="dxa" w:w="2340"/>
            <w:shd w:fill="F2F4F8"/>
            <w:tcMar>
              <w:top w:w="100" w:type="dxa"/>
              <w:bottom w:w="100" w:type="dxa"/>
              <w:left w:w="150" w:type="dxa"/>
              <w:right w:w="150" w:type="dxa"/>
            </w:tcMar>
          </w:tcPr>
          <w:p>
            <w:r>
              <w:t>INT</w:t>
            </w:r>
          </w:p>
        </w:tc>
        <w:tc>
          <w:tcPr>
            <w:tcW w:type="dxa" w:w="2340"/>
            <w:shd w:fill="F2F4F8"/>
            <w:tcMar>
              <w:top w:w="100" w:type="dxa"/>
              <w:bottom w:w="100" w:type="dxa"/>
              <w:left w:w="150" w:type="dxa"/>
              <w:right w:w="150" w:type="dxa"/>
            </w:tcMar>
          </w:tcPr>
          <w:p>
            <w:r>
              <w:t>Artist</w:t>
            </w:r>
          </w:p>
        </w:tc>
        <w:tc>
          <w:tcPr>
            <w:tcW w:type="dxa" w:w="2340"/>
            <w:shd w:fill="F2F4F8"/>
            <w:tcMar>
              <w:top w:w="100" w:type="dxa"/>
              <w:bottom w:w="100" w:type="dxa"/>
              <w:left w:w="150" w:type="dxa"/>
              <w:right w:w="150" w:type="dxa"/>
            </w:tcMar>
          </w:tcPr>
          <w:p>
            <w:r>
              <w:t>Unique identification code for each artist</w:t>
            </w:r>
          </w:p>
        </w:tc>
      </w:tr>
      <w:tr>
        <w:tc>
          <w:tcPr>
            <w:tcW w:type="dxa" w:w="2340"/>
            <w:shd w:fill="FFFFFF"/>
            <w:tcMar>
              <w:top w:w="100" w:type="dxa"/>
              <w:bottom w:w="100" w:type="dxa"/>
              <w:left w:w="150" w:type="dxa"/>
              <w:right w:w="150" w:type="dxa"/>
            </w:tcMar>
          </w:tcPr>
          <w:p>
            <w:r>
              <w:t>artist_name</w:t>
            </w:r>
          </w:p>
        </w:tc>
        <w:tc>
          <w:tcPr>
            <w:tcW w:type="dxa" w:w="2340"/>
            <w:shd w:fill="FFFFFF"/>
            <w:tcMar>
              <w:top w:w="100" w:type="dxa"/>
              <w:bottom w:w="100" w:type="dxa"/>
              <w:left w:w="150" w:type="dxa"/>
              <w:right w:w="150" w:type="dxa"/>
            </w:tcMar>
          </w:tcPr>
          <w:p>
            <w:r>
              <w:t>VARCHAR(100)</w:t>
            </w:r>
          </w:p>
        </w:tc>
        <w:tc>
          <w:tcPr>
            <w:tcW w:type="dxa" w:w="2340"/>
            <w:shd w:fill="FFFFFF"/>
            <w:tcMar>
              <w:top w:w="100" w:type="dxa"/>
              <w:bottom w:w="100" w:type="dxa"/>
              <w:left w:w="150" w:type="dxa"/>
              <w:right w:w="150" w:type="dxa"/>
            </w:tcMar>
          </w:tcPr>
          <w:p>
            <w:r>
              <w:t>Artist</w:t>
            </w:r>
          </w:p>
        </w:tc>
        <w:tc>
          <w:tcPr>
            <w:tcW w:type="dxa" w:w="2340"/>
            <w:shd w:fill="FFFFFF"/>
            <w:tcMar>
              <w:top w:w="100" w:type="dxa"/>
              <w:bottom w:w="100" w:type="dxa"/>
              <w:left w:w="150" w:type="dxa"/>
              <w:right w:w="150" w:type="dxa"/>
            </w:tcMar>
          </w:tcPr>
          <w:p>
            <w:r>
              <w:t>Full name of the artist (e.g. Carol Channing)</w:t>
            </w:r>
          </w:p>
        </w:tc>
      </w:tr>
      <w:tr>
        <w:tc>
          <w:tcPr>
            <w:tcW w:type="dxa" w:w="2340"/>
            <w:shd w:fill="F2F4F8"/>
            <w:tcMar>
              <w:top w:w="100" w:type="dxa"/>
              <w:bottom w:w="100" w:type="dxa"/>
              <w:left w:w="150" w:type="dxa"/>
              <w:right w:w="150" w:type="dxa"/>
            </w:tcMar>
          </w:tcPr>
          <w:p>
            <w:r>
              <w:t>painting_id</w:t>
            </w:r>
          </w:p>
        </w:tc>
        <w:tc>
          <w:tcPr>
            <w:tcW w:type="dxa" w:w="2340"/>
            <w:shd w:fill="F2F4F8"/>
            <w:tcMar>
              <w:top w:w="100" w:type="dxa"/>
              <w:bottom w:w="100" w:type="dxa"/>
              <w:left w:w="150" w:type="dxa"/>
              <w:right w:w="150" w:type="dxa"/>
            </w:tcMar>
          </w:tcPr>
          <w:p>
            <w:r>
              <w:t>INT</w:t>
            </w:r>
          </w:p>
        </w:tc>
        <w:tc>
          <w:tcPr>
            <w:tcW w:type="dxa" w:w="2340"/>
            <w:shd w:fill="F2F4F8"/>
            <w:tcMar>
              <w:top w:w="100" w:type="dxa"/>
              <w:bottom w:w="100" w:type="dxa"/>
              <w:left w:w="150" w:type="dxa"/>
              <w:right w:w="150" w:type="dxa"/>
            </w:tcMar>
          </w:tcPr>
          <w:p>
            <w:r>
              <w:t>Painting</w:t>
            </w:r>
          </w:p>
        </w:tc>
        <w:tc>
          <w:tcPr>
            <w:tcW w:type="dxa" w:w="2340"/>
            <w:shd w:fill="F2F4F8"/>
            <w:tcMar>
              <w:top w:w="100" w:type="dxa"/>
              <w:bottom w:w="100" w:type="dxa"/>
              <w:left w:w="150" w:type="dxa"/>
              <w:right w:w="150" w:type="dxa"/>
            </w:tcMar>
          </w:tcPr>
          <w:p>
            <w:r>
              <w:t>Unique identification code for each painting</w:t>
            </w:r>
          </w:p>
        </w:tc>
      </w:tr>
      <w:tr>
        <w:tc>
          <w:tcPr>
            <w:tcW w:type="dxa" w:w="2340"/>
            <w:shd w:fill="FFFFFF"/>
            <w:tcMar>
              <w:top w:w="100" w:type="dxa"/>
              <w:bottom w:w="100" w:type="dxa"/>
              <w:left w:w="150" w:type="dxa"/>
              <w:right w:w="150" w:type="dxa"/>
            </w:tcMar>
          </w:tcPr>
          <w:p>
            <w:r>
              <w:t>title</w:t>
            </w:r>
          </w:p>
        </w:tc>
        <w:tc>
          <w:tcPr>
            <w:tcW w:type="dxa" w:w="2340"/>
            <w:shd w:fill="FFFFFF"/>
            <w:tcMar>
              <w:top w:w="100" w:type="dxa"/>
              <w:bottom w:w="100" w:type="dxa"/>
              <w:left w:w="150" w:type="dxa"/>
              <w:right w:w="150" w:type="dxa"/>
            </w:tcMar>
          </w:tcPr>
          <w:p>
            <w:r>
              <w:t>VARCHAR(150)</w:t>
            </w:r>
          </w:p>
        </w:tc>
        <w:tc>
          <w:tcPr>
            <w:tcW w:type="dxa" w:w="2340"/>
            <w:shd w:fill="FFFFFF"/>
            <w:tcMar>
              <w:top w:w="100" w:type="dxa"/>
              <w:bottom w:w="100" w:type="dxa"/>
              <w:left w:w="150" w:type="dxa"/>
              <w:right w:w="150" w:type="dxa"/>
            </w:tcMar>
          </w:tcPr>
          <w:p>
            <w:r>
              <w:t>Painting</w:t>
            </w:r>
          </w:p>
        </w:tc>
        <w:tc>
          <w:tcPr>
            <w:tcW w:type="dxa" w:w="2340"/>
            <w:shd w:fill="FFFFFF"/>
            <w:tcMar>
              <w:top w:w="100" w:type="dxa"/>
              <w:bottom w:w="100" w:type="dxa"/>
              <w:left w:w="150" w:type="dxa"/>
              <w:right w:w="150" w:type="dxa"/>
            </w:tcMar>
          </w:tcPr>
          <w:p>
            <w:r>
              <w:t>Title of the painting artwork</w:t>
            </w:r>
          </w:p>
        </w:tc>
      </w:tr>
      <w:tr>
        <w:tc>
          <w:tcPr>
            <w:tcW w:type="dxa" w:w="2340"/>
            <w:shd w:fill="F2F4F8"/>
            <w:tcMar>
              <w:top w:w="100" w:type="dxa"/>
              <w:bottom w:w="100" w:type="dxa"/>
              <w:left w:w="150" w:type="dxa"/>
              <w:right w:w="150" w:type="dxa"/>
            </w:tcMar>
          </w:tcPr>
          <w:p>
            <w:r>
              <w:t>purchase_date</w:t>
            </w:r>
          </w:p>
        </w:tc>
        <w:tc>
          <w:tcPr>
            <w:tcW w:type="dxa" w:w="2340"/>
            <w:shd w:fill="F2F4F8"/>
            <w:tcMar>
              <w:top w:w="100" w:type="dxa"/>
              <w:bottom w:w="100" w:type="dxa"/>
              <w:left w:w="150" w:type="dxa"/>
              <w:right w:w="150" w:type="dxa"/>
            </w:tcMar>
          </w:tcPr>
          <w:p>
            <w:r>
              <w:t>DATE</w:t>
            </w:r>
          </w:p>
        </w:tc>
        <w:tc>
          <w:tcPr>
            <w:tcW w:type="dxa" w:w="2340"/>
            <w:shd w:fill="F2F4F8"/>
            <w:tcMar>
              <w:top w:w="100" w:type="dxa"/>
              <w:bottom w:w="100" w:type="dxa"/>
              <w:left w:w="150" w:type="dxa"/>
              <w:right w:w="150" w:type="dxa"/>
            </w:tcMar>
          </w:tcPr>
          <w:p>
            <w:r>
              <w:t>Purchase</w:t>
            </w:r>
          </w:p>
        </w:tc>
        <w:tc>
          <w:tcPr>
            <w:tcW w:type="dxa" w:w="2340"/>
            <w:shd w:fill="F2F4F8"/>
            <w:tcMar>
              <w:top w:w="100" w:type="dxa"/>
              <w:bottom w:w="100" w:type="dxa"/>
              <w:left w:w="150" w:type="dxa"/>
              <w:right w:w="150" w:type="dxa"/>
            </w:tcMar>
          </w:tcPr>
          <w:p>
            <w:r>
              <w:t>Date on which the purchase transaction occurred</w:t>
            </w:r>
          </w:p>
        </w:tc>
      </w:tr>
      <w:tr>
        <w:tc>
          <w:tcPr>
            <w:tcW w:type="dxa" w:w="2340"/>
            <w:shd w:fill="FFFFFF"/>
            <w:tcMar>
              <w:top w:w="100" w:type="dxa"/>
              <w:bottom w:w="100" w:type="dxa"/>
              <w:left w:w="150" w:type="dxa"/>
              <w:right w:w="150" w:type="dxa"/>
            </w:tcMar>
          </w:tcPr>
          <w:p>
            <w:r>
              <w:t>sales_price</w:t>
            </w:r>
          </w:p>
        </w:tc>
        <w:tc>
          <w:tcPr>
            <w:tcW w:type="dxa" w:w="2340"/>
            <w:shd w:fill="FFFFFF"/>
            <w:tcMar>
              <w:top w:w="100" w:type="dxa"/>
              <w:bottom w:w="100" w:type="dxa"/>
              <w:left w:w="150" w:type="dxa"/>
              <w:right w:w="150" w:type="dxa"/>
            </w:tcMar>
          </w:tcPr>
          <w:p>
            <w:r>
              <w:t>DECIMAL(10,2)</w:t>
            </w:r>
          </w:p>
        </w:tc>
        <w:tc>
          <w:tcPr>
            <w:tcW w:type="dxa" w:w="2340"/>
            <w:shd w:fill="FFFFFF"/>
            <w:tcMar>
              <w:top w:w="100" w:type="dxa"/>
              <w:bottom w:w="100" w:type="dxa"/>
              <w:left w:w="150" w:type="dxa"/>
              <w:right w:w="150" w:type="dxa"/>
            </w:tcMar>
          </w:tcPr>
          <w:p>
            <w:r>
              <w:t>Purchase</w:t>
            </w:r>
          </w:p>
        </w:tc>
        <w:tc>
          <w:tcPr>
            <w:tcW w:type="dxa" w:w="2340"/>
            <w:shd w:fill="FFFFFF"/>
            <w:tcMar>
              <w:top w:w="100" w:type="dxa"/>
              <w:bottom w:w="100" w:type="dxa"/>
              <w:left w:w="150" w:type="dxa"/>
              <w:right w:w="150" w:type="dxa"/>
            </w:tcMar>
          </w:tcPr>
          <w:p>
            <w:r>
              <w:t>Selling price of the painting on purchase date</w:t>
            </w:r>
          </w:p>
        </w:tc>
      </w:tr>
    </w:tbl>
    <w:p>
      <w:pPr>
        <w:spacing w:after="240"/>
      </w:pPr>
    </w:p>
    <w:p>
      <w:pPr>
        <w:pStyle w:val="Heading1"/>
      </w:pPr>
      <w:r>
        <w:t>2. Un-Normalized Form (UNF)</w:t>
      </w:r>
    </w:p>
    <w:p>
      <w:r>
        <w:t>Definition of UNF: An un-normalized database table contains repeating groups (nested lists of attributes inside a single record). In the Gill Art Gallery order form, a single customer has multiple purchase lines.</w:t>
      </w:r>
    </w:p>
    <w:p>
      <w:pPr>
        <w:ind w:left="360"/>
      </w:pPr>
      <w:r>
        <w:rPr>
          <w:b/>
          <w:color w:val="8B0000"/>
        </w:rPr>
        <w:t>UNF Schema:</w:t>
        <w:br/>
        <w:t>gill_gallery(customer_id, customer_name, phone, street, city, state, postal_code, {artist_id, artist_name, painting_id, title, purchase_date, sales_price})</w:t>
      </w:r>
    </w:p>
    <w:p>
      <w:r>
        <w:rPr>
          <w:b/>
        </w:rPr>
        <w:t xml:space="preserve">Note on { } Notation: </w:t>
      </w:r>
      <w:r>
        <w:t>The curly braces { } indicate a repeating group. Inside Elizabeth Jackson's record, four separate purchases repeat as nested rows.</w:t>
      </w:r>
    </w:p>
    <w:p>
      <w:pPr>
        <w:pStyle w:val="Heading1"/>
      </w:pPr>
      <w:r>
        <w:t>3. First Normal Form (1NF)</w:t>
      </w:r>
    </w:p>
    <w:p>
      <w:r>
        <w:t>Rule for 1NF: Eliminate repeating groups so that all fields contain atomic (single-valued) entries. This is achieved by expanding each purchase line into its own row and forming a composite primary key.</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120" w:type="dxa"/>
              <w:bottom w:w="120" w:type="dxa"/>
              <w:left w:w="150" w:type="dxa"/>
              <w:right w:w="150" w:type="dxa"/>
            </w:tcMar>
          </w:tcPr>
          <w:p>
            <w:r>
              <w:rPr>
                <w:b/>
                <w:color w:val="FFFFFF"/>
              </w:rPr>
              <w:t>Attribute Name</w:t>
            </w:r>
          </w:p>
        </w:tc>
        <w:tc>
          <w:tcPr>
            <w:tcW w:type="dxa" w:w="2340"/>
            <w:shd w:fill="1B365D"/>
            <w:tcMar>
              <w:top w:w="120" w:type="dxa"/>
              <w:bottom w:w="120" w:type="dxa"/>
              <w:left w:w="150" w:type="dxa"/>
              <w:right w:w="150" w:type="dxa"/>
            </w:tcMar>
          </w:tcPr>
          <w:p>
            <w:r>
              <w:rPr>
                <w:b/>
                <w:color w:val="FFFFFF"/>
              </w:rPr>
              <w:t>Key Status</w:t>
            </w:r>
          </w:p>
        </w:tc>
        <w:tc>
          <w:tcPr>
            <w:tcW w:type="dxa" w:w="2340"/>
            <w:shd w:fill="1B365D"/>
            <w:tcMar>
              <w:top w:w="120" w:type="dxa"/>
              <w:bottom w:w="120" w:type="dxa"/>
              <w:left w:w="150" w:type="dxa"/>
              <w:right w:w="150" w:type="dxa"/>
            </w:tcMar>
          </w:tcPr>
          <w:p>
            <w:r>
              <w:rPr>
                <w:b/>
                <w:color w:val="FFFFFF"/>
              </w:rPr>
              <w:t>Atomicity</w:t>
            </w:r>
          </w:p>
        </w:tc>
        <w:tc>
          <w:tcPr>
            <w:tcW w:type="dxa" w:w="2340"/>
            <w:shd w:fill="1B365D"/>
            <w:tcMar>
              <w:top w:w="120" w:type="dxa"/>
              <w:bottom w:w="120" w:type="dxa"/>
              <w:left w:w="150" w:type="dxa"/>
              <w:right w:w="150" w:type="dxa"/>
            </w:tcMar>
          </w:tcPr>
          <w:p>
            <w:r>
              <w:rPr>
                <w:b/>
                <w:color w:val="FFFFFF"/>
              </w:rPr>
              <w:t>1NF Rule Status</w:t>
            </w:r>
          </w:p>
        </w:tc>
      </w:tr>
      <w:tr>
        <w:tc>
          <w:tcPr>
            <w:tcW w:type="dxa" w:w="2340"/>
            <w:shd w:fill="FFFFFF"/>
            <w:tcMar>
              <w:top w:w="100" w:type="dxa"/>
              <w:bottom w:w="100" w:type="dxa"/>
              <w:left w:w="150" w:type="dxa"/>
              <w:right w:w="150" w:type="dxa"/>
            </w:tcMar>
          </w:tcPr>
          <w:p>
            <w:r>
              <w:t>customer_id</w:t>
            </w:r>
          </w:p>
        </w:tc>
        <w:tc>
          <w:tcPr>
            <w:tcW w:type="dxa" w:w="2340"/>
            <w:shd w:fill="FFFFFF"/>
            <w:tcMar>
              <w:top w:w="100" w:type="dxa"/>
              <w:bottom w:w="100" w:type="dxa"/>
              <w:left w:w="150" w:type="dxa"/>
              <w:right w:w="150" w:type="dxa"/>
            </w:tcMar>
          </w:tcPr>
          <w:p>
            <w:r>
              <w:t>Composite Primary Key (PK)</w:t>
            </w:r>
          </w:p>
        </w:tc>
        <w:tc>
          <w:tcPr>
            <w:tcW w:type="dxa" w:w="2340"/>
            <w:shd w:fill="FFFFFF"/>
            <w:tcMar>
              <w:top w:w="100" w:type="dxa"/>
              <w:bottom w:w="100" w:type="dxa"/>
              <w:left w:w="150" w:type="dxa"/>
              <w:right w:w="150" w:type="dxa"/>
            </w:tcMar>
          </w:tcPr>
          <w:p>
            <w:r>
              <w:t>Atomic</w:t>
            </w:r>
          </w:p>
        </w:tc>
        <w:tc>
          <w:tcPr>
            <w:tcW w:type="dxa" w:w="2340"/>
            <w:shd w:fill="FFFFFF"/>
            <w:tcMar>
              <w:top w:w="100" w:type="dxa"/>
              <w:bottom w:w="100" w:type="dxa"/>
              <w:left w:w="150" w:type="dxa"/>
              <w:right w:w="150" w:type="dxa"/>
            </w:tcMar>
          </w:tcPr>
          <w:p>
            <w:r>
              <w:t>Compliant</w:t>
            </w:r>
          </w:p>
        </w:tc>
      </w:tr>
      <w:tr>
        <w:tc>
          <w:tcPr>
            <w:tcW w:type="dxa" w:w="2340"/>
            <w:shd w:fill="F2F4F8"/>
            <w:tcMar>
              <w:top w:w="100" w:type="dxa"/>
              <w:bottom w:w="100" w:type="dxa"/>
              <w:left w:w="150" w:type="dxa"/>
              <w:right w:w="150" w:type="dxa"/>
            </w:tcMar>
          </w:tcPr>
          <w:p>
            <w:r>
              <w:t>artist_id</w:t>
            </w:r>
          </w:p>
        </w:tc>
        <w:tc>
          <w:tcPr>
            <w:tcW w:type="dxa" w:w="2340"/>
            <w:shd w:fill="F2F4F8"/>
            <w:tcMar>
              <w:top w:w="100" w:type="dxa"/>
              <w:bottom w:w="100" w:type="dxa"/>
              <w:left w:w="150" w:type="dxa"/>
              <w:right w:w="150" w:type="dxa"/>
            </w:tcMar>
          </w:tcPr>
          <w:p>
            <w:r>
              <w:t>Composite Primary Key (PK)</w:t>
            </w:r>
          </w:p>
        </w:tc>
        <w:tc>
          <w:tcPr>
            <w:tcW w:type="dxa" w:w="2340"/>
            <w:shd w:fill="F2F4F8"/>
            <w:tcMar>
              <w:top w:w="100" w:type="dxa"/>
              <w:bottom w:w="100" w:type="dxa"/>
              <w:left w:w="150" w:type="dxa"/>
              <w:right w:w="150" w:type="dxa"/>
            </w:tcMar>
          </w:tcPr>
          <w:p>
            <w:r>
              <w:t>Atomic</w:t>
            </w:r>
          </w:p>
        </w:tc>
        <w:tc>
          <w:tcPr>
            <w:tcW w:type="dxa" w:w="2340"/>
            <w:shd w:fill="F2F4F8"/>
            <w:tcMar>
              <w:top w:w="100" w:type="dxa"/>
              <w:bottom w:w="100" w:type="dxa"/>
              <w:left w:w="150" w:type="dxa"/>
              <w:right w:w="150" w:type="dxa"/>
            </w:tcMar>
          </w:tcPr>
          <w:p>
            <w:r>
              <w:t>Compliant</w:t>
            </w:r>
          </w:p>
        </w:tc>
      </w:tr>
      <w:tr>
        <w:tc>
          <w:tcPr>
            <w:tcW w:type="dxa" w:w="2340"/>
            <w:shd w:fill="FFFFFF"/>
            <w:tcMar>
              <w:top w:w="100" w:type="dxa"/>
              <w:bottom w:w="100" w:type="dxa"/>
              <w:left w:w="150" w:type="dxa"/>
              <w:right w:w="150" w:type="dxa"/>
            </w:tcMar>
          </w:tcPr>
          <w:p>
            <w:r>
              <w:t>title</w:t>
            </w:r>
          </w:p>
        </w:tc>
        <w:tc>
          <w:tcPr>
            <w:tcW w:type="dxa" w:w="2340"/>
            <w:shd w:fill="FFFFFF"/>
            <w:tcMar>
              <w:top w:w="100" w:type="dxa"/>
              <w:bottom w:w="100" w:type="dxa"/>
              <w:left w:w="150" w:type="dxa"/>
              <w:right w:w="150" w:type="dxa"/>
            </w:tcMar>
          </w:tcPr>
          <w:p>
            <w:r>
              <w:t>Composite Primary Key (PK)</w:t>
            </w:r>
          </w:p>
        </w:tc>
        <w:tc>
          <w:tcPr>
            <w:tcW w:type="dxa" w:w="2340"/>
            <w:shd w:fill="FFFFFF"/>
            <w:tcMar>
              <w:top w:w="100" w:type="dxa"/>
              <w:bottom w:w="100" w:type="dxa"/>
              <w:left w:w="150" w:type="dxa"/>
              <w:right w:w="150" w:type="dxa"/>
            </w:tcMar>
          </w:tcPr>
          <w:p>
            <w:r>
              <w:t>Atomic</w:t>
            </w:r>
          </w:p>
        </w:tc>
        <w:tc>
          <w:tcPr>
            <w:tcW w:type="dxa" w:w="2340"/>
            <w:shd w:fill="FFFFFF"/>
            <w:tcMar>
              <w:top w:w="100" w:type="dxa"/>
              <w:bottom w:w="100" w:type="dxa"/>
              <w:left w:w="150" w:type="dxa"/>
              <w:right w:w="150" w:type="dxa"/>
            </w:tcMar>
          </w:tcPr>
          <w:p>
            <w:r>
              <w:t>Compliant</w:t>
            </w:r>
          </w:p>
        </w:tc>
      </w:tr>
      <w:tr>
        <w:tc>
          <w:tcPr>
            <w:tcW w:type="dxa" w:w="2340"/>
            <w:shd w:fill="F2F4F8"/>
            <w:tcMar>
              <w:top w:w="100" w:type="dxa"/>
              <w:bottom w:w="100" w:type="dxa"/>
              <w:left w:w="150" w:type="dxa"/>
              <w:right w:w="150" w:type="dxa"/>
            </w:tcMar>
          </w:tcPr>
          <w:p>
            <w:r>
              <w:t>purchase_date</w:t>
            </w:r>
          </w:p>
        </w:tc>
        <w:tc>
          <w:tcPr>
            <w:tcW w:type="dxa" w:w="2340"/>
            <w:shd w:fill="F2F4F8"/>
            <w:tcMar>
              <w:top w:w="100" w:type="dxa"/>
              <w:bottom w:w="100" w:type="dxa"/>
              <w:left w:w="150" w:type="dxa"/>
              <w:right w:w="150" w:type="dxa"/>
            </w:tcMar>
          </w:tcPr>
          <w:p>
            <w:r>
              <w:t>Composite Primary Key (PK)</w:t>
            </w:r>
          </w:p>
        </w:tc>
        <w:tc>
          <w:tcPr>
            <w:tcW w:type="dxa" w:w="2340"/>
            <w:shd w:fill="F2F4F8"/>
            <w:tcMar>
              <w:top w:w="100" w:type="dxa"/>
              <w:bottom w:w="100" w:type="dxa"/>
              <w:left w:w="150" w:type="dxa"/>
              <w:right w:w="150" w:type="dxa"/>
            </w:tcMar>
          </w:tcPr>
          <w:p>
            <w:r>
              <w:t>Atomic</w:t>
            </w:r>
          </w:p>
        </w:tc>
        <w:tc>
          <w:tcPr>
            <w:tcW w:type="dxa" w:w="2340"/>
            <w:shd w:fill="F2F4F8"/>
            <w:tcMar>
              <w:top w:w="100" w:type="dxa"/>
              <w:bottom w:w="100" w:type="dxa"/>
              <w:left w:w="150" w:type="dxa"/>
              <w:right w:w="150" w:type="dxa"/>
            </w:tcMar>
          </w:tcPr>
          <w:p>
            <w:r>
              <w:t>Compliant</w:t>
            </w:r>
          </w:p>
        </w:tc>
      </w:tr>
      <w:tr>
        <w:tc>
          <w:tcPr>
            <w:tcW w:type="dxa" w:w="2340"/>
            <w:shd w:fill="FFFFFF"/>
            <w:tcMar>
              <w:top w:w="100" w:type="dxa"/>
              <w:bottom w:w="100" w:type="dxa"/>
              <w:left w:w="150" w:type="dxa"/>
              <w:right w:w="150" w:type="dxa"/>
            </w:tcMar>
          </w:tcPr>
          <w:p>
            <w:r>
              <w:t>customer_name</w:t>
            </w:r>
          </w:p>
        </w:tc>
        <w:tc>
          <w:tcPr>
            <w:tcW w:type="dxa" w:w="2340"/>
            <w:shd w:fill="FFFFFF"/>
            <w:tcMar>
              <w:top w:w="100" w:type="dxa"/>
              <w:bottom w:w="100" w:type="dxa"/>
              <w:left w:w="150" w:type="dxa"/>
              <w:right w:w="150" w:type="dxa"/>
            </w:tcMar>
          </w:tcPr>
          <w:p>
            <w:r>
              <w:t>Non-Key Attribute</w:t>
            </w:r>
          </w:p>
        </w:tc>
        <w:tc>
          <w:tcPr>
            <w:tcW w:type="dxa" w:w="2340"/>
            <w:shd w:fill="FFFFFF"/>
            <w:tcMar>
              <w:top w:w="100" w:type="dxa"/>
              <w:bottom w:w="100" w:type="dxa"/>
              <w:left w:w="150" w:type="dxa"/>
              <w:right w:w="150" w:type="dxa"/>
            </w:tcMar>
          </w:tcPr>
          <w:p>
            <w:r>
              <w:t>Atomic</w:t>
            </w:r>
          </w:p>
        </w:tc>
        <w:tc>
          <w:tcPr>
            <w:tcW w:type="dxa" w:w="2340"/>
            <w:shd w:fill="FFFFFF"/>
            <w:tcMar>
              <w:top w:w="100" w:type="dxa"/>
              <w:bottom w:w="100" w:type="dxa"/>
              <w:left w:w="150" w:type="dxa"/>
              <w:right w:w="150" w:type="dxa"/>
            </w:tcMar>
          </w:tcPr>
          <w:p>
            <w:r>
              <w:t>Partial Dependency Exists</w:t>
            </w:r>
          </w:p>
        </w:tc>
      </w:tr>
      <w:tr>
        <w:tc>
          <w:tcPr>
            <w:tcW w:type="dxa" w:w="2340"/>
            <w:shd w:fill="F2F4F8"/>
            <w:tcMar>
              <w:top w:w="100" w:type="dxa"/>
              <w:bottom w:w="100" w:type="dxa"/>
              <w:left w:w="150" w:type="dxa"/>
              <w:right w:w="150" w:type="dxa"/>
            </w:tcMar>
          </w:tcPr>
          <w:p>
            <w:r>
              <w:t>phone</w:t>
            </w:r>
          </w:p>
        </w:tc>
        <w:tc>
          <w:tcPr>
            <w:tcW w:type="dxa" w:w="2340"/>
            <w:shd w:fill="F2F4F8"/>
            <w:tcMar>
              <w:top w:w="100" w:type="dxa"/>
              <w:bottom w:w="100" w:type="dxa"/>
              <w:left w:w="150" w:type="dxa"/>
              <w:right w:w="150" w:type="dxa"/>
            </w:tcMar>
          </w:tcPr>
          <w:p>
            <w:r>
              <w:t>Non-Key Attribute</w:t>
            </w:r>
          </w:p>
        </w:tc>
        <w:tc>
          <w:tcPr>
            <w:tcW w:type="dxa" w:w="2340"/>
            <w:shd w:fill="F2F4F8"/>
            <w:tcMar>
              <w:top w:w="100" w:type="dxa"/>
              <w:bottom w:w="100" w:type="dxa"/>
              <w:left w:w="150" w:type="dxa"/>
              <w:right w:w="150" w:type="dxa"/>
            </w:tcMar>
          </w:tcPr>
          <w:p>
            <w:r>
              <w:t>Atomic</w:t>
            </w:r>
          </w:p>
        </w:tc>
        <w:tc>
          <w:tcPr>
            <w:tcW w:type="dxa" w:w="2340"/>
            <w:shd w:fill="F2F4F8"/>
            <w:tcMar>
              <w:top w:w="100" w:type="dxa"/>
              <w:bottom w:w="100" w:type="dxa"/>
              <w:left w:w="150" w:type="dxa"/>
              <w:right w:w="150" w:type="dxa"/>
            </w:tcMar>
          </w:tcPr>
          <w:p>
            <w:r>
              <w:t>Partial Dependency Exists</w:t>
            </w:r>
          </w:p>
        </w:tc>
      </w:tr>
      <w:tr>
        <w:tc>
          <w:tcPr>
            <w:tcW w:type="dxa" w:w="2340"/>
            <w:shd w:fill="FFFFFF"/>
            <w:tcMar>
              <w:top w:w="100" w:type="dxa"/>
              <w:bottom w:w="100" w:type="dxa"/>
              <w:left w:w="150" w:type="dxa"/>
              <w:right w:w="150" w:type="dxa"/>
            </w:tcMar>
          </w:tcPr>
          <w:p>
            <w:r>
              <w:t>street</w:t>
            </w:r>
          </w:p>
        </w:tc>
        <w:tc>
          <w:tcPr>
            <w:tcW w:type="dxa" w:w="2340"/>
            <w:shd w:fill="FFFFFF"/>
            <w:tcMar>
              <w:top w:w="100" w:type="dxa"/>
              <w:bottom w:w="100" w:type="dxa"/>
              <w:left w:w="150" w:type="dxa"/>
              <w:right w:w="150" w:type="dxa"/>
            </w:tcMar>
          </w:tcPr>
          <w:p>
            <w:r>
              <w:t>Non-Key Attribute</w:t>
            </w:r>
          </w:p>
        </w:tc>
        <w:tc>
          <w:tcPr>
            <w:tcW w:type="dxa" w:w="2340"/>
            <w:shd w:fill="FFFFFF"/>
            <w:tcMar>
              <w:top w:w="100" w:type="dxa"/>
              <w:bottom w:w="100" w:type="dxa"/>
              <w:left w:w="150" w:type="dxa"/>
              <w:right w:w="150" w:type="dxa"/>
            </w:tcMar>
          </w:tcPr>
          <w:p>
            <w:r>
              <w:t>Atomic</w:t>
            </w:r>
          </w:p>
        </w:tc>
        <w:tc>
          <w:tcPr>
            <w:tcW w:type="dxa" w:w="2340"/>
            <w:shd w:fill="FFFFFF"/>
            <w:tcMar>
              <w:top w:w="100" w:type="dxa"/>
              <w:bottom w:w="100" w:type="dxa"/>
              <w:left w:w="150" w:type="dxa"/>
              <w:right w:w="150" w:type="dxa"/>
            </w:tcMar>
          </w:tcPr>
          <w:p>
            <w:r>
              <w:t>Partial Dependency Exists</w:t>
            </w:r>
          </w:p>
        </w:tc>
      </w:tr>
      <w:tr>
        <w:tc>
          <w:tcPr>
            <w:tcW w:type="dxa" w:w="2340"/>
            <w:shd w:fill="F2F4F8"/>
            <w:tcMar>
              <w:top w:w="100" w:type="dxa"/>
              <w:bottom w:w="100" w:type="dxa"/>
              <w:left w:w="150" w:type="dxa"/>
              <w:right w:w="150" w:type="dxa"/>
            </w:tcMar>
          </w:tcPr>
          <w:p>
            <w:r>
              <w:t>city</w:t>
            </w:r>
          </w:p>
        </w:tc>
        <w:tc>
          <w:tcPr>
            <w:tcW w:type="dxa" w:w="2340"/>
            <w:shd w:fill="F2F4F8"/>
            <w:tcMar>
              <w:top w:w="100" w:type="dxa"/>
              <w:bottom w:w="100" w:type="dxa"/>
              <w:left w:w="150" w:type="dxa"/>
              <w:right w:w="150" w:type="dxa"/>
            </w:tcMar>
          </w:tcPr>
          <w:p>
            <w:r>
              <w:t>Non-Key Attribute</w:t>
            </w:r>
          </w:p>
        </w:tc>
        <w:tc>
          <w:tcPr>
            <w:tcW w:type="dxa" w:w="2340"/>
            <w:shd w:fill="F2F4F8"/>
            <w:tcMar>
              <w:top w:w="100" w:type="dxa"/>
              <w:bottom w:w="100" w:type="dxa"/>
              <w:left w:w="150" w:type="dxa"/>
              <w:right w:w="150" w:type="dxa"/>
            </w:tcMar>
          </w:tcPr>
          <w:p>
            <w:r>
              <w:t>Atomic</w:t>
            </w:r>
          </w:p>
        </w:tc>
        <w:tc>
          <w:tcPr>
            <w:tcW w:type="dxa" w:w="2340"/>
            <w:shd w:fill="F2F4F8"/>
            <w:tcMar>
              <w:top w:w="100" w:type="dxa"/>
              <w:bottom w:w="100" w:type="dxa"/>
              <w:left w:w="150" w:type="dxa"/>
              <w:right w:w="150" w:type="dxa"/>
            </w:tcMar>
          </w:tcPr>
          <w:p>
            <w:r>
              <w:t>Partial Dependency Exists</w:t>
            </w:r>
          </w:p>
        </w:tc>
      </w:tr>
      <w:tr>
        <w:tc>
          <w:tcPr>
            <w:tcW w:type="dxa" w:w="2340"/>
            <w:shd w:fill="FFFFFF"/>
            <w:tcMar>
              <w:top w:w="100" w:type="dxa"/>
              <w:bottom w:w="100" w:type="dxa"/>
              <w:left w:w="150" w:type="dxa"/>
              <w:right w:w="150" w:type="dxa"/>
            </w:tcMar>
          </w:tcPr>
          <w:p>
            <w:r>
              <w:t>state</w:t>
            </w:r>
          </w:p>
        </w:tc>
        <w:tc>
          <w:tcPr>
            <w:tcW w:type="dxa" w:w="2340"/>
            <w:shd w:fill="FFFFFF"/>
            <w:tcMar>
              <w:top w:w="100" w:type="dxa"/>
              <w:bottom w:w="100" w:type="dxa"/>
              <w:left w:w="150" w:type="dxa"/>
              <w:right w:w="150" w:type="dxa"/>
            </w:tcMar>
          </w:tcPr>
          <w:p>
            <w:r>
              <w:t>Non-Key Attribute</w:t>
            </w:r>
          </w:p>
        </w:tc>
        <w:tc>
          <w:tcPr>
            <w:tcW w:type="dxa" w:w="2340"/>
            <w:shd w:fill="FFFFFF"/>
            <w:tcMar>
              <w:top w:w="100" w:type="dxa"/>
              <w:bottom w:w="100" w:type="dxa"/>
              <w:left w:w="150" w:type="dxa"/>
              <w:right w:w="150" w:type="dxa"/>
            </w:tcMar>
          </w:tcPr>
          <w:p>
            <w:r>
              <w:t>Atomic</w:t>
            </w:r>
          </w:p>
        </w:tc>
        <w:tc>
          <w:tcPr>
            <w:tcW w:type="dxa" w:w="2340"/>
            <w:shd w:fill="FFFFFF"/>
            <w:tcMar>
              <w:top w:w="100" w:type="dxa"/>
              <w:bottom w:w="100" w:type="dxa"/>
              <w:left w:w="150" w:type="dxa"/>
              <w:right w:w="150" w:type="dxa"/>
            </w:tcMar>
          </w:tcPr>
          <w:p>
            <w:r>
              <w:t>Partial Dependency Exists</w:t>
            </w:r>
          </w:p>
        </w:tc>
      </w:tr>
      <w:tr>
        <w:tc>
          <w:tcPr>
            <w:tcW w:type="dxa" w:w="2340"/>
            <w:shd w:fill="F2F4F8"/>
            <w:tcMar>
              <w:top w:w="100" w:type="dxa"/>
              <w:bottom w:w="100" w:type="dxa"/>
              <w:left w:w="150" w:type="dxa"/>
              <w:right w:w="150" w:type="dxa"/>
            </w:tcMar>
          </w:tcPr>
          <w:p>
            <w:r>
              <w:t>postal_code</w:t>
            </w:r>
          </w:p>
        </w:tc>
        <w:tc>
          <w:tcPr>
            <w:tcW w:type="dxa" w:w="2340"/>
            <w:shd w:fill="F2F4F8"/>
            <w:tcMar>
              <w:top w:w="100" w:type="dxa"/>
              <w:bottom w:w="100" w:type="dxa"/>
              <w:left w:w="150" w:type="dxa"/>
              <w:right w:w="150" w:type="dxa"/>
            </w:tcMar>
          </w:tcPr>
          <w:p>
            <w:r>
              <w:t>Non-Key Attribute</w:t>
            </w:r>
          </w:p>
        </w:tc>
        <w:tc>
          <w:tcPr>
            <w:tcW w:type="dxa" w:w="2340"/>
            <w:shd w:fill="F2F4F8"/>
            <w:tcMar>
              <w:top w:w="100" w:type="dxa"/>
              <w:bottom w:w="100" w:type="dxa"/>
              <w:left w:w="150" w:type="dxa"/>
              <w:right w:w="150" w:type="dxa"/>
            </w:tcMar>
          </w:tcPr>
          <w:p>
            <w:r>
              <w:t>Atomic</w:t>
            </w:r>
          </w:p>
        </w:tc>
        <w:tc>
          <w:tcPr>
            <w:tcW w:type="dxa" w:w="2340"/>
            <w:shd w:fill="F2F4F8"/>
            <w:tcMar>
              <w:top w:w="100" w:type="dxa"/>
              <w:bottom w:w="100" w:type="dxa"/>
              <w:left w:w="150" w:type="dxa"/>
              <w:right w:w="150" w:type="dxa"/>
            </w:tcMar>
          </w:tcPr>
          <w:p>
            <w:r>
              <w:t>Partial Dependency Exists</w:t>
            </w:r>
          </w:p>
        </w:tc>
      </w:tr>
      <w:tr>
        <w:tc>
          <w:tcPr>
            <w:tcW w:type="dxa" w:w="2340"/>
            <w:shd w:fill="FFFFFF"/>
            <w:tcMar>
              <w:top w:w="100" w:type="dxa"/>
              <w:bottom w:w="100" w:type="dxa"/>
              <w:left w:w="150" w:type="dxa"/>
              <w:right w:w="150" w:type="dxa"/>
            </w:tcMar>
          </w:tcPr>
          <w:p>
            <w:r>
              <w:t>artist_name</w:t>
            </w:r>
          </w:p>
        </w:tc>
        <w:tc>
          <w:tcPr>
            <w:tcW w:type="dxa" w:w="2340"/>
            <w:shd w:fill="FFFFFF"/>
            <w:tcMar>
              <w:top w:w="100" w:type="dxa"/>
              <w:bottom w:w="100" w:type="dxa"/>
              <w:left w:w="150" w:type="dxa"/>
              <w:right w:w="150" w:type="dxa"/>
            </w:tcMar>
          </w:tcPr>
          <w:p>
            <w:r>
              <w:t>Non-Key Attribute</w:t>
            </w:r>
          </w:p>
        </w:tc>
        <w:tc>
          <w:tcPr>
            <w:tcW w:type="dxa" w:w="2340"/>
            <w:shd w:fill="FFFFFF"/>
            <w:tcMar>
              <w:top w:w="100" w:type="dxa"/>
              <w:bottom w:w="100" w:type="dxa"/>
              <w:left w:w="150" w:type="dxa"/>
              <w:right w:w="150" w:type="dxa"/>
            </w:tcMar>
          </w:tcPr>
          <w:p>
            <w:r>
              <w:t>Atomic</w:t>
            </w:r>
          </w:p>
        </w:tc>
        <w:tc>
          <w:tcPr>
            <w:tcW w:type="dxa" w:w="2340"/>
            <w:shd w:fill="FFFFFF"/>
            <w:tcMar>
              <w:top w:w="100" w:type="dxa"/>
              <w:bottom w:w="100" w:type="dxa"/>
              <w:left w:w="150" w:type="dxa"/>
              <w:right w:w="150" w:type="dxa"/>
            </w:tcMar>
          </w:tcPr>
          <w:p>
            <w:r>
              <w:t>Partial Dependency Exists</w:t>
            </w:r>
          </w:p>
        </w:tc>
      </w:tr>
      <w:tr>
        <w:tc>
          <w:tcPr>
            <w:tcW w:type="dxa" w:w="2340"/>
            <w:shd w:fill="F2F4F8"/>
            <w:tcMar>
              <w:top w:w="100" w:type="dxa"/>
              <w:bottom w:w="100" w:type="dxa"/>
              <w:left w:w="150" w:type="dxa"/>
              <w:right w:w="150" w:type="dxa"/>
            </w:tcMar>
          </w:tcPr>
          <w:p>
            <w:r>
              <w:t>sales_price</w:t>
            </w:r>
          </w:p>
        </w:tc>
        <w:tc>
          <w:tcPr>
            <w:tcW w:type="dxa" w:w="2340"/>
            <w:shd w:fill="F2F4F8"/>
            <w:tcMar>
              <w:top w:w="100" w:type="dxa"/>
              <w:bottom w:w="100" w:type="dxa"/>
              <w:left w:w="150" w:type="dxa"/>
              <w:right w:w="150" w:type="dxa"/>
            </w:tcMar>
          </w:tcPr>
          <w:p>
            <w:r>
              <w:t>Non-Key Attribute</w:t>
            </w:r>
          </w:p>
        </w:tc>
        <w:tc>
          <w:tcPr>
            <w:tcW w:type="dxa" w:w="2340"/>
            <w:shd w:fill="F2F4F8"/>
            <w:tcMar>
              <w:top w:w="100" w:type="dxa"/>
              <w:bottom w:w="100" w:type="dxa"/>
              <w:left w:w="150" w:type="dxa"/>
              <w:right w:w="150" w:type="dxa"/>
            </w:tcMar>
          </w:tcPr>
          <w:p>
            <w:r>
              <w:t>Atomic</w:t>
            </w:r>
          </w:p>
        </w:tc>
        <w:tc>
          <w:tcPr>
            <w:tcW w:type="dxa" w:w="2340"/>
            <w:shd w:fill="F2F4F8"/>
            <w:tcMar>
              <w:top w:w="100" w:type="dxa"/>
              <w:bottom w:w="100" w:type="dxa"/>
              <w:left w:w="150" w:type="dxa"/>
              <w:right w:w="150" w:type="dxa"/>
            </w:tcMar>
          </w:tcPr>
          <w:p>
            <w:r>
              <w:t>Fully Dependent on Key</w:t>
            </w:r>
          </w:p>
        </w:tc>
      </w:tr>
    </w:tbl>
    <w:p>
      <w:pPr>
        <w:spacing w:after="240"/>
      </w:pPr>
    </w:p>
    <w:p>
      <w:pPr>
        <w:pStyle w:val="Heading1"/>
      </w:pPr>
      <w:r>
        <w:t>4. Second Normal Form (2NF)</w:t>
      </w:r>
    </w:p>
    <w:p>
      <w:r>
        <w:t>Rule for 2NF: The relation must be in 1NF AND all partial functional dependencies must be removed. A partial dependency occurs when a non-key attribute depends on only part of the composite primary key.</w:t>
      </w:r>
    </w:p>
    <w:p>
      <w:r>
        <w:rPr>
          <w:b/>
        </w:rPr>
        <w:t>Functional Dependency Analysis:</w:t>
      </w:r>
    </w:p>
    <w:p>
      <w:pPr>
        <w:ind w:left="360"/>
      </w:pPr>
      <w:r>
        <w:rPr>
          <w:b/>
        </w:rPr>
        <w:t xml:space="preserve">• FD1 (Partial Dependency): </w:t>
      </w:r>
      <w:r>
        <w:t>customer_id -&gt; customer_name, phone, street, city, state, postal_code</w:t>
      </w:r>
    </w:p>
    <w:p>
      <w:pPr>
        <w:ind w:left="360"/>
      </w:pPr>
      <w:r>
        <w:rPr>
          <w:b/>
        </w:rPr>
        <w:t xml:space="preserve">• FD2 (Partial Dependency): </w:t>
      </w:r>
      <w:r>
        <w:t>artist_id -&gt; artist_name</w:t>
      </w:r>
    </w:p>
    <w:p>
      <w:pPr>
        <w:ind w:left="360"/>
      </w:pPr>
      <w:r>
        <w:rPr>
          <w:b/>
        </w:rPr>
        <w:t xml:space="preserve">• FD3 (Partial Dependency): </w:t>
      </w:r>
      <w:r>
        <w:t>painting_id -&gt; title, artist_id</w:t>
      </w:r>
    </w:p>
    <w:p>
      <w:pPr>
        <w:ind w:left="360"/>
      </w:pPr>
      <w:r>
        <w:rPr>
          <w:b/>
        </w:rPr>
        <w:t xml:space="preserve">• FD4 (Full Dependency): </w:t>
      </w:r>
      <w:r>
        <w:t>(customer_id, painting_id, purchase_date) -&gt; sales_price</w:t>
      </w:r>
    </w:p>
    <w:p>
      <w:pPr>
        <w:spacing w:before="160"/>
      </w:pPr>
      <w:r>
        <w:t>Decomposition into 2NF Tables:</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120" w:type="dxa"/>
              <w:bottom w:w="120" w:type="dxa"/>
              <w:left w:w="150" w:type="dxa"/>
              <w:right w:w="150" w:type="dxa"/>
            </w:tcMar>
          </w:tcPr>
          <w:p>
            <w:r>
              <w:rPr>
                <w:b/>
                <w:color w:val="FFFFFF"/>
              </w:rPr>
              <w:t>Table Name</w:t>
            </w:r>
          </w:p>
        </w:tc>
        <w:tc>
          <w:tcPr>
            <w:tcW w:type="dxa" w:w="2340"/>
            <w:shd w:fill="1B365D"/>
            <w:tcMar>
              <w:top w:w="120" w:type="dxa"/>
              <w:bottom w:w="120" w:type="dxa"/>
              <w:left w:w="150" w:type="dxa"/>
              <w:right w:w="150" w:type="dxa"/>
            </w:tcMar>
          </w:tcPr>
          <w:p>
            <w:r>
              <w:rPr>
                <w:b/>
                <w:color w:val="FFFFFF"/>
              </w:rPr>
              <w:t>Primary Key (PK)</w:t>
            </w:r>
          </w:p>
        </w:tc>
        <w:tc>
          <w:tcPr>
            <w:tcW w:type="dxa" w:w="2340"/>
            <w:shd w:fill="1B365D"/>
            <w:tcMar>
              <w:top w:w="120" w:type="dxa"/>
              <w:bottom w:w="120" w:type="dxa"/>
              <w:left w:w="150" w:type="dxa"/>
              <w:right w:w="150" w:type="dxa"/>
            </w:tcMar>
          </w:tcPr>
          <w:p>
            <w:r>
              <w:rPr>
                <w:b/>
                <w:color w:val="FFFFFF"/>
              </w:rPr>
              <w:t>Foreign Key (FK)</w:t>
            </w:r>
          </w:p>
        </w:tc>
        <w:tc>
          <w:tcPr>
            <w:tcW w:type="dxa" w:w="2340"/>
            <w:shd w:fill="1B365D"/>
            <w:tcMar>
              <w:top w:w="120" w:type="dxa"/>
              <w:bottom w:w="120" w:type="dxa"/>
              <w:left w:w="150" w:type="dxa"/>
              <w:right w:w="150" w:type="dxa"/>
            </w:tcMar>
          </w:tcPr>
          <w:p>
            <w:r>
              <w:rPr>
                <w:b/>
                <w:color w:val="FFFFFF"/>
              </w:rPr>
              <w:t>Non-Key Attributes</w:t>
            </w:r>
          </w:p>
        </w:tc>
      </w:tr>
      <w:tr>
        <w:tc>
          <w:tcPr>
            <w:tcW w:type="dxa" w:w="2340"/>
            <w:shd w:fill="FFFFFF"/>
            <w:tcMar>
              <w:top w:w="100" w:type="dxa"/>
              <w:bottom w:w="100" w:type="dxa"/>
              <w:left w:w="150" w:type="dxa"/>
              <w:right w:w="150" w:type="dxa"/>
            </w:tcMar>
          </w:tcPr>
          <w:p>
            <w:r>
              <w:t>customer</w:t>
            </w:r>
          </w:p>
        </w:tc>
        <w:tc>
          <w:tcPr>
            <w:tcW w:type="dxa" w:w="2340"/>
            <w:shd w:fill="FFFFFF"/>
            <w:tcMar>
              <w:top w:w="100" w:type="dxa"/>
              <w:bottom w:w="100" w:type="dxa"/>
              <w:left w:w="150" w:type="dxa"/>
              <w:right w:w="150" w:type="dxa"/>
            </w:tcMar>
          </w:tcPr>
          <w:p>
            <w:r>
              <w:t>customer_id</w:t>
            </w:r>
          </w:p>
        </w:tc>
        <w:tc>
          <w:tcPr>
            <w:tcW w:type="dxa" w:w="2340"/>
            <w:shd w:fill="FFFFFF"/>
            <w:tcMar>
              <w:top w:w="100" w:type="dxa"/>
              <w:bottom w:w="100" w:type="dxa"/>
              <w:left w:w="150" w:type="dxa"/>
              <w:right w:w="150" w:type="dxa"/>
            </w:tcMar>
          </w:tcPr>
          <w:p>
            <w:r>
              <w:t>None</w:t>
            </w:r>
          </w:p>
        </w:tc>
        <w:tc>
          <w:tcPr>
            <w:tcW w:type="dxa" w:w="2340"/>
            <w:shd w:fill="FFFFFF"/>
            <w:tcMar>
              <w:top w:w="100" w:type="dxa"/>
              <w:bottom w:w="100" w:type="dxa"/>
              <w:left w:w="150" w:type="dxa"/>
              <w:right w:w="150" w:type="dxa"/>
            </w:tcMar>
          </w:tcPr>
          <w:p>
            <w:r>
              <w:t>customer_name, phone, street, city, state, postal_code</w:t>
            </w:r>
          </w:p>
        </w:tc>
      </w:tr>
      <w:tr>
        <w:tc>
          <w:tcPr>
            <w:tcW w:type="dxa" w:w="2340"/>
            <w:shd w:fill="F2F4F8"/>
            <w:tcMar>
              <w:top w:w="100" w:type="dxa"/>
              <w:bottom w:w="100" w:type="dxa"/>
              <w:left w:w="150" w:type="dxa"/>
              <w:right w:w="150" w:type="dxa"/>
            </w:tcMar>
          </w:tcPr>
          <w:p>
            <w:r>
              <w:t>artist</w:t>
            </w:r>
          </w:p>
        </w:tc>
        <w:tc>
          <w:tcPr>
            <w:tcW w:type="dxa" w:w="2340"/>
            <w:shd w:fill="F2F4F8"/>
            <w:tcMar>
              <w:top w:w="100" w:type="dxa"/>
              <w:bottom w:w="100" w:type="dxa"/>
              <w:left w:w="150" w:type="dxa"/>
              <w:right w:w="150" w:type="dxa"/>
            </w:tcMar>
          </w:tcPr>
          <w:p>
            <w:r>
              <w:t>artist_id</w:t>
            </w:r>
          </w:p>
        </w:tc>
        <w:tc>
          <w:tcPr>
            <w:tcW w:type="dxa" w:w="2340"/>
            <w:shd w:fill="F2F4F8"/>
            <w:tcMar>
              <w:top w:w="100" w:type="dxa"/>
              <w:bottom w:w="100" w:type="dxa"/>
              <w:left w:w="150" w:type="dxa"/>
              <w:right w:w="150" w:type="dxa"/>
            </w:tcMar>
          </w:tcPr>
          <w:p>
            <w:r>
              <w:t>None</w:t>
            </w:r>
          </w:p>
        </w:tc>
        <w:tc>
          <w:tcPr>
            <w:tcW w:type="dxa" w:w="2340"/>
            <w:shd w:fill="F2F4F8"/>
            <w:tcMar>
              <w:top w:w="100" w:type="dxa"/>
              <w:bottom w:w="100" w:type="dxa"/>
              <w:left w:w="150" w:type="dxa"/>
              <w:right w:w="150" w:type="dxa"/>
            </w:tcMar>
          </w:tcPr>
          <w:p>
            <w:r>
              <w:t>artist_name</w:t>
            </w:r>
          </w:p>
        </w:tc>
      </w:tr>
      <w:tr>
        <w:tc>
          <w:tcPr>
            <w:tcW w:type="dxa" w:w="2340"/>
            <w:shd w:fill="FFFFFF"/>
            <w:tcMar>
              <w:top w:w="100" w:type="dxa"/>
              <w:bottom w:w="100" w:type="dxa"/>
              <w:left w:w="150" w:type="dxa"/>
              <w:right w:w="150" w:type="dxa"/>
            </w:tcMar>
          </w:tcPr>
          <w:p>
            <w:r>
              <w:t>painting</w:t>
            </w:r>
          </w:p>
        </w:tc>
        <w:tc>
          <w:tcPr>
            <w:tcW w:type="dxa" w:w="2340"/>
            <w:shd w:fill="FFFFFF"/>
            <w:tcMar>
              <w:top w:w="100" w:type="dxa"/>
              <w:bottom w:w="100" w:type="dxa"/>
              <w:left w:w="150" w:type="dxa"/>
              <w:right w:w="150" w:type="dxa"/>
            </w:tcMar>
          </w:tcPr>
          <w:p>
            <w:r>
              <w:t>painting_id</w:t>
            </w:r>
          </w:p>
        </w:tc>
        <w:tc>
          <w:tcPr>
            <w:tcW w:type="dxa" w:w="2340"/>
            <w:shd w:fill="FFFFFF"/>
            <w:tcMar>
              <w:top w:w="100" w:type="dxa"/>
              <w:bottom w:w="100" w:type="dxa"/>
              <w:left w:w="150" w:type="dxa"/>
              <w:right w:w="150" w:type="dxa"/>
            </w:tcMar>
          </w:tcPr>
          <w:p>
            <w:r>
              <w:t>artist_id -&gt; artist</w:t>
            </w:r>
          </w:p>
        </w:tc>
        <w:tc>
          <w:tcPr>
            <w:tcW w:type="dxa" w:w="2340"/>
            <w:shd w:fill="FFFFFF"/>
            <w:tcMar>
              <w:top w:w="100" w:type="dxa"/>
              <w:bottom w:w="100" w:type="dxa"/>
              <w:left w:w="150" w:type="dxa"/>
              <w:right w:w="150" w:type="dxa"/>
            </w:tcMar>
          </w:tcPr>
          <w:p>
            <w:r>
              <w:t>title</w:t>
            </w:r>
          </w:p>
        </w:tc>
      </w:tr>
      <w:tr>
        <w:tc>
          <w:tcPr>
            <w:tcW w:type="dxa" w:w="2340"/>
            <w:shd w:fill="F2F4F8"/>
            <w:tcMar>
              <w:top w:w="100" w:type="dxa"/>
              <w:bottom w:w="100" w:type="dxa"/>
              <w:left w:w="150" w:type="dxa"/>
              <w:right w:w="150" w:type="dxa"/>
            </w:tcMar>
          </w:tcPr>
          <w:p>
            <w:r>
              <w:t>customer_purchase</w:t>
            </w:r>
          </w:p>
        </w:tc>
        <w:tc>
          <w:tcPr>
            <w:tcW w:type="dxa" w:w="2340"/>
            <w:shd w:fill="F2F4F8"/>
            <w:tcMar>
              <w:top w:w="100" w:type="dxa"/>
              <w:bottom w:w="100" w:type="dxa"/>
              <w:left w:w="150" w:type="dxa"/>
              <w:right w:w="150" w:type="dxa"/>
            </w:tcMar>
          </w:tcPr>
          <w:p>
            <w:r>
              <w:t>purchase_id</w:t>
            </w:r>
          </w:p>
        </w:tc>
        <w:tc>
          <w:tcPr>
            <w:tcW w:type="dxa" w:w="2340"/>
            <w:shd w:fill="F2F4F8"/>
            <w:tcMar>
              <w:top w:w="100" w:type="dxa"/>
              <w:bottom w:w="100" w:type="dxa"/>
              <w:left w:w="150" w:type="dxa"/>
              <w:right w:w="150" w:type="dxa"/>
            </w:tcMar>
          </w:tcPr>
          <w:p>
            <w:r>
              <w:t>customer_id -&gt; customer, painting_id -&gt; painting</w:t>
            </w:r>
          </w:p>
        </w:tc>
        <w:tc>
          <w:tcPr>
            <w:tcW w:type="dxa" w:w="2340"/>
            <w:shd w:fill="F2F4F8"/>
            <w:tcMar>
              <w:top w:w="100" w:type="dxa"/>
              <w:bottom w:w="100" w:type="dxa"/>
              <w:left w:w="150" w:type="dxa"/>
              <w:right w:w="150" w:type="dxa"/>
            </w:tcMar>
          </w:tcPr>
          <w:p>
            <w:r>
              <w:t>purchase_date, sales_price</w:t>
            </w:r>
          </w:p>
        </w:tc>
      </w:tr>
    </w:tbl>
    <w:p>
      <w:pPr>
        <w:spacing w:after="240"/>
      </w:pPr>
    </w:p>
    <w:p>
      <w:pPr>
        <w:pStyle w:val="Heading1"/>
      </w:pPr>
      <w:r>
        <w:t>5. Third Normal Form (3NF)</w:t>
      </w:r>
    </w:p>
    <w:p>
      <w:r>
        <w:t>Rule for 3NF: The relation must be in 2NF AND eliminate transitive dependencies (where a non-key attribute determines another non-key attribute, X -&gt; Y -&gt; Z).</w:t>
      </w:r>
    </w:p>
    <w:p>
      <w:r>
        <w:t>Verification: In each decomposed 2NF relation, all non-key attributes depend directly and only on their respective primary keys. There are no transitive dependencies remaining. The database is in 3NF.</w:t>
      </w:r>
    </w:p>
    <w:p>
      <w:pPr>
        <w:pStyle w:val="Heading2"/>
      </w:pPr>
      <w:r>
        <w:t>Final 3NF Relational Schema Specification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120" w:type="dxa"/>
              <w:bottom w:w="120" w:type="dxa"/>
              <w:left w:w="150" w:type="dxa"/>
              <w:right w:w="150" w:type="dxa"/>
            </w:tcMar>
          </w:tcPr>
          <w:p>
            <w:r>
              <w:rPr>
                <w:b/>
                <w:color w:val="FFFFFF"/>
              </w:rPr>
              <w:t>Relation Name</w:t>
            </w:r>
          </w:p>
        </w:tc>
        <w:tc>
          <w:tcPr>
            <w:tcW w:type="dxa" w:w="1872"/>
            <w:shd w:fill="1B365D"/>
            <w:tcMar>
              <w:top w:w="120" w:type="dxa"/>
              <w:bottom w:w="120" w:type="dxa"/>
              <w:left w:w="150" w:type="dxa"/>
              <w:right w:w="150" w:type="dxa"/>
            </w:tcMar>
          </w:tcPr>
          <w:p>
            <w:r>
              <w:rPr>
                <w:b/>
                <w:color w:val="FFFFFF"/>
              </w:rPr>
              <w:t>Attribute Name</w:t>
            </w:r>
          </w:p>
        </w:tc>
        <w:tc>
          <w:tcPr>
            <w:tcW w:type="dxa" w:w="1872"/>
            <w:shd w:fill="1B365D"/>
            <w:tcMar>
              <w:top w:w="120" w:type="dxa"/>
              <w:bottom w:w="120" w:type="dxa"/>
              <w:left w:w="150" w:type="dxa"/>
              <w:right w:w="150" w:type="dxa"/>
            </w:tcMar>
          </w:tcPr>
          <w:p>
            <w:r>
              <w:rPr>
                <w:b/>
                <w:color w:val="FFFFFF"/>
              </w:rPr>
              <w:t>Data Type</w:t>
            </w:r>
          </w:p>
        </w:tc>
        <w:tc>
          <w:tcPr>
            <w:tcW w:type="dxa" w:w="1872"/>
            <w:shd w:fill="1B365D"/>
            <w:tcMar>
              <w:top w:w="120" w:type="dxa"/>
              <w:bottom w:w="120" w:type="dxa"/>
              <w:left w:w="150" w:type="dxa"/>
              <w:right w:w="150" w:type="dxa"/>
            </w:tcMar>
          </w:tcPr>
          <w:p>
            <w:r>
              <w:rPr>
                <w:b/>
                <w:color w:val="FFFFFF"/>
              </w:rPr>
              <w:t>Constraint</w:t>
            </w:r>
          </w:p>
        </w:tc>
        <w:tc>
          <w:tcPr>
            <w:tcW w:type="dxa" w:w="1872"/>
            <w:shd w:fill="1B365D"/>
            <w:tcMar>
              <w:top w:w="120" w:type="dxa"/>
              <w:bottom w:w="120" w:type="dxa"/>
              <w:left w:w="150" w:type="dxa"/>
              <w:right w:w="150" w:type="dxa"/>
            </w:tcMar>
          </w:tcPr>
          <w:p>
            <w:r>
              <w:rPr>
                <w:b/>
                <w:color w:val="FFFFFF"/>
              </w:rPr>
              <w:t>Ref Table (FK)</w:t>
            </w:r>
          </w:p>
        </w:tc>
      </w:tr>
      <w:tr>
        <w:tc>
          <w:tcPr>
            <w:tcW w:type="dxa" w:w="1872"/>
            <w:shd w:fill="FFFFFF"/>
            <w:tcMar>
              <w:top w:w="80" w:type="dxa"/>
              <w:bottom w:w="80" w:type="dxa"/>
              <w:left w:w="120" w:type="dxa"/>
              <w:right w:w="120" w:type="dxa"/>
            </w:tcMar>
          </w:tcPr>
          <w:p>
            <w:r>
              <w:t>customer</w:t>
            </w:r>
          </w:p>
        </w:tc>
        <w:tc>
          <w:tcPr>
            <w:tcW w:type="dxa" w:w="1872"/>
            <w:shd w:fill="FFFFFF"/>
            <w:tcMar>
              <w:top w:w="80" w:type="dxa"/>
              <w:bottom w:w="80" w:type="dxa"/>
              <w:left w:w="120" w:type="dxa"/>
              <w:right w:w="120" w:type="dxa"/>
            </w:tcMar>
          </w:tcPr>
          <w:p>
            <w:r>
              <w:t>customer_id</w:t>
            </w:r>
          </w:p>
        </w:tc>
        <w:tc>
          <w:tcPr>
            <w:tcW w:type="dxa" w:w="1872"/>
            <w:shd w:fill="FFFFFF"/>
            <w:tcMar>
              <w:top w:w="80" w:type="dxa"/>
              <w:bottom w:w="80" w:type="dxa"/>
              <w:left w:w="120" w:type="dxa"/>
              <w:right w:w="120" w:type="dxa"/>
            </w:tcMar>
          </w:tcPr>
          <w:p>
            <w:r>
              <w:t>INT</w:t>
            </w:r>
          </w:p>
        </w:tc>
        <w:tc>
          <w:tcPr>
            <w:tcW w:type="dxa" w:w="1872"/>
            <w:shd w:fill="FFFFFF"/>
            <w:tcMar>
              <w:top w:w="80" w:type="dxa"/>
              <w:bottom w:w="80" w:type="dxa"/>
              <w:left w:w="120" w:type="dxa"/>
              <w:right w:w="120" w:type="dxa"/>
            </w:tcMar>
          </w:tcPr>
          <w:p>
            <w:r>
              <w:t>PRIMARY KEY AUTO_INCREMENT</w:t>
            </w:r>
          </w:p>
        </w:tc>
        <w:tc>
          <w:tcPr>
            <w:tcW w:type="dxa" w:w="1872"/>
            <w:shd w:fill="FFFFFF"/>
            <w:tcMar>
              <w:top w:w="80" w:type="dxa"/>
              <w:bottom w:w="80" w:type="dxa"/>
              <w:left w:w="120" w:type="dxa"/>
              <w:right w:w="120" w:type="dxa"/>
            </w:tcMar>
          </w:tcPr>
          <w:p>
            <w:r>
              <w:t>-</w:t>
            </w:r>
          </w:p>
        </w:tc>
      </w:tr>
      <w:tr>
        <w:tc>
          <w:tcPr>
            <w:tcW w:type="dxa" w:w="1872"/>
            <w:shd w:fill="F9FAFC"/>
            <w:tcMar>
              <w:top w:w="80" w:type="dxa"/>
              <w:bottom w:w="80" w:type="dxa"/>
              <w:left w:w="120" w:type="dxa"/>
              <w:right w:w="120" w:type="dxa"/>
            </w:tcMar>
          </w:tcPr>
          <w:p>
            <w:r/>
          </w:p>
        </w:tc>
        <w:tc>
          <w:tcPr>
            <w:tcW w:type="dxa" w:w="1872"/>
            <w:shd w:fill="F9FAFC"/>
            <w:tcMar>
              <w:top w:w="80" w:type="dxa"/>
              <w:bottom w:w="80" w:type="dxa"/>
              <w:left w:w="120" w:type="dxa"/>
              <w:right w:w="120" w:type="dxa"/>
            </w:tcMar>
          </w:tcPr>
          <w:p>
            <w:r>
              <w:t>customer_name</w:t>
            </w:r>
          </w:p>
        </w:tc>
        <w:tc>
          <w:tcPr>
            <w:tcW w:type="dxa" w:w="1872"/>
            <w:shd w:fill="F9FAFC"/>
            <w:tcMar>
              <w:top w:w="80" w:type="dxa"/>
              <w:bottom w:w="80" w:type="dxa"/>
              <w:left w:w="120" w:type="dxa"/>
              <w:right w:w="120" w:type="dxa"/>
            </w:tcMar>
          </w:tcPr>
          <w:p>
            <w:r>
              <w:t>VARCHAR(100)</w:t>
            </w:r>
          </w:p>
        </w:tc>
        <w:tc>
          <w:tcPr>
            <w:tcW w:type="dxa" w:w="1872"/>
            <w:shd w:fill="F9FAFC"/>
            <w:tcMar>
              <w:top w:w="80" w:type="dxa"/>
              <w:bottom w:w="80" w:type="dxa"/>
              <w:left w:w="120" w:type="dxa"/>
              <w:right w:w="120" w:type="dxa"/>
            </w:tcMar>
          </w:tcPr>
          <w:p>
            <w:r>
              <w:t>NOT NULL</w:t>
            </w:r>
          </w:p>
        </w:tc>
        <w:tc>
          <w:tcPr>
            <w:tcW w:type="dxa" w:w="1872"/>
            <w:shd w:fill="F9FAFC"/>
            <w:tcMar>
              <w:top w:w="80" w:type="dxa"/>
              <w:bottom w:w="80" w:type="dxa"/>
              <w:left w:w="120" w:type="dxa"/>
              <w:right w:w="120" w:type="dxa"/>
            </w:tcMar>
          </w:tcPr>
          <w:p>
            <w:r>
              <w:t>-</w:t>
            </w:r>
          </w:p>
        </w:tc>
      </w:tr>
      <w:tr>
        <w:tc>
          <w:tcPr>
            <w:tcW w:type="dxa" w:w="1872"/>
            <w:shd w:fill="FFFFFF"/>
            <w:tcMar>
              <w:top w:w="80" w:type="dxa"/>
              <w:bottom w:w="80" w:type="dxa"/>
              <w:left w:w="120" w:type="dxa"/>
              <w:right w:w="120" w:type="dxa"/>
            </w:tcMar>
          </w:tcPr>
          <w:p>
            <w:r/>
          </w:p>
        </w:tc>
        <w:tc>
          <w:tcPr>
            <w:tcW w:type="dxa" w:w="1872"/>
            <w:shd w:fill="FFFFFF"/>
            <w:tcMar>
              <w:top w:w="80" w:type="dxa"/>
              <w:bottom w:w="80" w:type="dxa"/>
              <w:left w:w="120" w:type="dxa"/>
              <w:right w:w="120" w:type="dxa"/>
            </w:tcMar>
          </w:tcPr>
          <w:p>
            <w:r>
              <w:t>phone</w:t>
            </w:r>
          </w:p>
        </w:tc>
        <w:tc>
          <w:tcPr>
            <w:tcW w:type="dxa" w:w="1872"/>
            <w:shd w:fill="FFFFFF"/>
            <w:tcMar>
              <w:top w:w="80" w:type="dxa"/>
              <w:bottom w:w="80" w:type="dxa"/>
              <w:left w:w="120" w:type="dxa"/>
              <w:right w:w="120" w:type="dxa"/>
            </w:tcMar>
          </w:tcPr>
          <w:p>
            <w:r>
              <w:t>VARCHAR(20)</w:t>
            </w:r>
          </w:p>
        </w:tc>
        <w:tc>
          <w:tcPr>
            <w:tcW w:type="dxa" w:w="1872"/>
            <w:shd w:fill="FFFFFF"/>
            <w:tcMar>
              <w:top w:w="80" w:type="dxa"/>
              <w:bottom w:w="80" w:type="dxa"/>
              <w:left w:w="120" w:type="dxa"/>
              <w:right w:w="120" w:type="dxa"/>
            </w:tcMar>
          </w:tcPr>
          <w:p>
            <w:r>
              <w:t>NOT NULL</w:t>
            </w:r>
          </w:p>
        </w:tc>
        <w:tc>
          <w:tcPr>
            <w:tcW w:type="dxa" w:w="1872"/>
            <w:shd w:fill="FFFFFF"/>
            <w:tcMar>
              <w:top w:w="80" w:type="dxa"/>
              <w:bottom w:w="80" w:type="dxa"/>
              <w:left w:w="120" w:type="dxa"/>
              <w:right w:w="120" w:type="dxa"/>
            </w:tcMar>
          </w:tcPr>
          <w:p>
            <w:r>
              <w:t>-</w:t>
            </w:r>
          </w:p>
        </w:tc>
      </w:tr>
      <w:tr>
        <w:tc>
          <w:tcPr>
            <w:tcW w:type="dxa" w:w="1872"/>
            <w:shd w:fill="F9FAFC"/>
            <w:tcMar>
              <w:top w:w="80" w:type="dxa"/>
              <w:bottom w:w="80" w:type="dxa"/>
              <w:left w:w="120" w:type="dxa"/>
              <w:right w:w="120" w:type="dxa"/>
            </w:tcMar>
          </w:tcPr>
          <w:p>
            <w:r/>
          </w:p>
        </w:tc>
        <w:tc>
          <w:tcPr>
            <w:tcW w:type="dxa" w:w="1872"/>
            <w:shd w:fill="F9FAFC"/>
            <w:tcMar>
              <w:top w:w="80" w:type="dxa"/>
              <w:bottom w:w="80" w:type="dxa"/>
              <w:left w:w="120" w:type="dxa"/>
              <w:right w:w="120" w:type="dxa"/>
            </w:tcMar>
          </w:tcPr>
          <w:p>
            <w:r>
              <w:t>street</w:t>
            </w:r>
          </w:p>
        </w:tc>
        <w:tc>
          <w:tcPr>
            <w:tcW w:type="dxa" w:w="1872"/>
            <w:shd w:fill="F9FAFC"/>
            <w:tcMar>
              <w:top w:w="80" w:type="dxa"/>
              <w:bottom w:w="80" w:type="dxa"/>
              <w:left w:w="120" w:type="dxa"/>
              <w:right w:w="120" w:type="dxa"/>
            </w:tcMar>
          </w:tcPr>
          <w:p>
            <w:r>
              <w:t>VARCHAR(100)</w:t>
            </w:r>
          </w:p>
        </w:tc>
        <w:tc>
          <w:tcPr>
            <w:tcW w:type="dxa" w:w="1872"/>
            <w:shd w:fill="F9FAFC"/>
            <w:tcMar>
              <w:top w:w="80" w:type="dxa"/>
              <w:bottom w:w="80" w:type="dxa"/>
              <w:left w:w="120" w:type="dxa"/>
              <w:right w:w="120" w:type="dxa"/>
            </w:tcMar>
          </w:tcPr>
          <w:p>
            <w:r>
              <w:t>NOT NULL</w:t>
            </w:r>
          </w:p>
        </w:tc>
        <w:tc>
          <w:tcPr>
            <w:tcW w:type="dxa" w:w="1872"/>
            <w:shd w:fill="F9FAFC"/>
            <w:tcMar>
              <w:top w:w="80" w:type="dxa"/>
              <w:bottom w:w="80" w:type="dxa"/>
              <w:left w:w="120" w:type="dxa"/>
              <w:right w:w="120" w:type="dxa"/>
            </w:tcMar>
          </w:tcPr>
          <w:p>
            <w:r>
              <w:t>-</w:t>
            </w:r>
          </w:p>
        </w:tc>
      </w:tr>
      <w:tr>
        <w:tc>
          <w:tcPr>
            <w:tcW w:type="dxa" w:w="1872"/>
            <w:shd w:fill="FFFFFF"/>
            <w:tcMar>
              <w:top w:w="80" w:type="dxa"/>
              <w:bottom w:w="80" w:type="dxa"/>
              <w:left w:w="120" w:type="dxa"/>
              <w:right w:w="120" w:type="dxa"/>
            </w:tcMar>
          </w:tcPr>
          <w:p>
            <w:r/>
          </w:p>
        </w:tc>
        <w:tc>
          <w:tcPr>
            <w:tcW w:type="dxa" w:w="1872"/>
            <w:shd w:fill="FFFFFF"/>
            <w:tcMar>
              <w:top w:w="80" w:type="dxa"/>
              <w:bottom w:w="80" w:type="dxa"/>
              <w:left w:w="120" w:type="dxa"/>
              <w:right w:w="120" w:type="dxa"/>
            </w:tcMar>
          </w:tcPr>
          <w:p>
            <w:r>
              <w:t>city</w:t>
            </w:r>
          </w:p>
        </w:tc>
        <w:tc>
          <w:tcPr>
            <w:tcW w:type="dxa" w:w="1872"/>
            <w:shd w:fill="FFFFFF"/>
            <w:tcMar>
              <w:top w:w="80" w:type="dxa"/>
              <w:bottom w:w="80" w:type="dxa"/>
              <w:left w:w="120" w:type="dxa"/>
              <w:right w:w="120" w:type="dxa"/>
            </w:tcMar>
          </w:tcPr>
          <w:p>
            <w:r>
              <w:t>VARCHAR(50)</w:t>
            </w:r>
          </w:p>
        </w:tc>
        <w:tc>
          <w:tcPr>
            <w:tcW w:type="dxa" w:w="1872"/>
            <w:shd w:fill="FFFFFF"/>
            <w:tcMar>
              <w:top w:w="80" w:type="dxa"/>
              <w:bottom w:w="80" w:type="dxa"/>
              <w:left w:w="120" w:type="dxa"/>
              <w:right w:w="120" w:type="dxa"/>
            </w:tcMar>
          </w:tcPr>
          <w:p>
            <w:r>
              <w:t>NOT NULL</w:t>
            </w:r>
          </w:p>
        </w:tc>
        <w:tc>
          <w:tcPr>
            <w:tcW w:type="dxa" w:w="1872"/>
            <w:shd w:fill="FFFFFF"/>
            <w:tcMar>
              <w:top w:w="80" w:type="dxa"/>
              <w:bottom w:w="80" w:type="dxa"/>
              <w:left w:w="120" w:type="dxa"/>
              <w:right w:w="120" w:type="dxa"/>
            </w:tcMar>
          </w:tcPr>
          <w:p>
            <w:r>
              <w:t>-</w:t>
            </w:r>
          </w:p>
        </w:tc>
      </w:tr>
      <w:tr>
        <w:tc>
          <w:tcPr>
            <w:tcW w:type="dxa" w:w="1872"/>
            <w:shd w:fill="F9FAFC"/>
            <w:tcMar>
              <w:top w:w="80" w:type="dxa"/>
              <w:bottom w:w="80" w:type="dxa"/>
              <w:left w:w="120" w:type="dxa"/>
              <w:right w:w="120" w:type="dxa"/>
            </w:tcMar>
          </w:tcPr>
          <w:p>
            <w:r/>
          </w:p>
        </w:tc>
        <w:tc>
          <w:tcPr>
            <w:tcW w:type="dxa" w:w="1872"/>
            <w:shd w:fill="F9FAFC"/>
            <w:tcMar>
              <w:top w:w="80" w:type="dxa"/>
              <w:bottom w:w="80" w:type="dxa"/>
              <w:left w:w="120" w:type="dxa"/>
              <w:right w:w="120" w:type="dxa"/>
            </w:tcMar>
          </w:tcPr>
          <w:p>
            <w:r>
              <w:t>state</w:t>
            </w:r>
          </w:p>
        </w:tc>
        <w:tc>
          <w:tcPr>
            <w:tcW w:type="dxa" w:w="1872"/>
            <w:shd w:fill="F9FAFC"/>
            <w:tcMar>
              <w:top w:w="80" w:type="dxa"/>
              <w:bottom w:w="80" w:type="dxa"/>
              <w:left w:w="120" w:type="dxa"/>
              <w:right w:w="120" w:type="dxa"/>
            </w:tcMar>
          </w:tcPr>
          <w:p>
            <w:r>
              <w:t>VARCHAR(50)</w:t>
            </w:r>
          </w:p>
        </w:tc>
        <w:tc>
          <w:tcPr>
            <w:tcW w:type="dxa" w:w="1872"/>
            <w:shd w:fill="F9FAFC"/>
            <w:tcMar>
              <w:top w:w="80" w:type="dxa"/>
              <w:bottom w:w="80" w:type="dxa"/>
              <w:left w:w="120" w:type="dxa"/>
              <w:right w:w="120" w:type="dxa"/>
            </w:tcMar>
          </w:tcPr>
          <w:p>
            <w:r>
              <w:t>NOT NULL</w:t>
            </w:r>
          </w:p>
        </w:tc>
        <w:tc>
          <w:tcPr>
            <w:tcW w:type="dxa" w:w="1872"/>
            <w:shd w:fill="F9FAFC"/>
            <w:tcMar>
              <w:top w:w="80" w:type="dxa"/>
              <w:bottom w:w="80" w:type="dxa"/>
              <w:left w:w="120" w:type="dxa"/>
              <w:right w:w="120" w:type="dxa"/>
            </w:tcMar>
          </w:tcPr>
          <w:p>
            <w:r>
              <w:t>-</w:t>
            </w:r>
          </w:p>
        </w:tc>
      </w:tr>
      <w:tr>
        <w:tc>
          <w:tcPr>
            <w:tcW w:type="dxa" w:w="1872"/>
            <w:shd w:fill="FFFFFF"/>
            <w:tcMar>
              <w:top w:w="80" w:type="dxa"/>
              <w:bottom w:w="80" w:type="dxa"/>
              <w:left w:w="120" w:type="dxa"/>
              <w:right w:w="120" w:type="dxa"/>
            </w:tcMar>
          </w:tcPr>
          <w:p>
            <w:r/>
          </w:p>
        </w:tc>
        <w:tc>
          <w:tcPr>
            <w:tcW w:type="dxa" w:w="1872"/>
            <w:shd w:fill="FFFFFF"/>
            <w:tcMar>
              <w:top w:w="80" w:type="dxa"/>
              <w:bottom w:w="80" w:type="dxa"/>
              <w:left w:w="120" w:type="dxa"/>
              <w:right w:w="120" w:type="dxa"/>
            </w:tcMar>
          </w:tcPr>
          <w:p>
            <w:r>
              <w:t>postal_code</w:t>
            </w:r>
          </w:p>
        </w:tc>
        <w:tc>
          <w:tcPr>
            <w:tcW w:type="dxa" w:w="1872"/>
            <w:shd w:fill="FFFFFF"/>
            <w:tcMar>
              <w:top w:w="80" w:type="dxa"/>
              <w:bottom w:w="80" w:type="dxa"/>
              <w:left w:w="120" w:type="dxa"/>
              <w:right w:w="120" w:type="dxa"/>
            </w:tcMar>
          </w:tcPr>
          <w:p>
            <w:r>
              <w:t>VARCHAR(20)</w:t>
            </w:r>
          </w:p>
        </w:tc>
        <w:tc>
          <w:tcPr>
            <w:tcW w:type="dxa" w:w="1872"/>
            <w:shd w:fill="FFFFFF"/>
            <w:tcMar>
              <w:top w:w="80" w:type="dxa"/>
              <w:bottom w:w="80" w:type="dxa"/>
              <w:left w:w="120" w:type="dxa"/>
              <w:right w:w="120" w:type="dxa"/>
            </w:tcMar>
          </w:tcPr>
          <w:p>
            <w:r>
              <w:t>NOT NULL</w:t>
            </w:r>
          </w:p>
        </w:tc>
        <w:tc>
          <w:tcPr>
            <w:tcW w:type="dxa" w:w="1872"/>
            <w:shd w:fill="FFFFFF"/>
            <w:tcMar>
              <w:top w:w="80" w:type="dxa"/>
              <w:bottom w:w="80" w:type="dxa"/>
              <w:left w:w="120" w:type="dxa"/>
              <w:right w:w="120" w:type="dxa"/>
            </w:tcMar>
          </w:tcPr>
          <w:p>
            <w:r>
              <w:t>-</w:t>
            </w:r>
          </w:p>
        </w:tc>
      </w:tr>
      <w:tr>
        <w:tc>
          <w:tcPr>
            <w:tcW w:type="dxa" w:w="1872"/>
            <w:shd w:fill="F9FAFC"/>
            <w:tcMar>
              <w:top w:w="80" w:type="dxa"/>
              <w:bottom w:w="80" w:type="dxa"/>
              <w:left w:w="120" w:type="dxa"/>
              <w:right w:w="120" w:type="dxa"/>
            </w:tcMar>
          </w:tcPr>
          <w:p>
            <w:r>
              <w:t>artist</w:t>
            </w:r>
          </w:p>
        </w:tc>
        <w:tc>
          <w:tcPr>
            <w:tcW w:type="dxa" w:w="1872"/>
            <w:shd w:fill="F9FAFC"/>
            <w:tcMar>
              <w:top w:w="80" w:type="dxa"/>
              <w:bottom w:w="80" w:type="dxa"/>
              <w:left w:w="120" w:type="dxa"/>
              <w:right w:w="120" w:type="dxa"/>
            </w:tcMar>
          </w:tcPr>
          <w:p>
            <w:r>
              <w:t>artist_id</w:t>
            </w:r>
          </w:p>
        </w:tc>
        <w:tc>
          <w:tcPr>
            <w:tcW w:type="dxa" w:w="1872"/>
            <w:shd w:fill="F9FAFC"/>
            <w:tcMar>
              <w:top w:w="80" w:type="dxa"/>
              <w:bottom w:w="80" w:type="dxa"/>
              <w:left w:w="120" w:type="dxa"/>
              <w:right w:w="120" w:type="dxa"/>
            </w:tcMar>
          </w:tcPr>
          <w:p>
            <w:r>
              <w:t>INT</w:t>
            </w:r>
          </w:p>
        </w:tc>
        <w:tc>
          <w:tcPr>
            <w:tcW w:type="dxa" w:w="1872"/>
            <w:shd w:fill="F9FAFC"/>
            <w:tcMar>
              <w:top w:w="80" w:type="dxa"/>
              <w:bottom w:w="80" w:type="dxa"/>
              <w:left w:w="120" w:type="dxa"/>
              <w:right w:w="120" w:type="dxa"/>
            </w:tcMar>
          </w:tcPr>
          <w:p>
            <w:r>
              <w:t>PRIMARY KEY</w:t>
            </w:r>
          </w:p>
        </w:tc>
        <w:tc>
          <w:tcPr>
            <w:tcW w:type="dxa" w:w="1872"/>
            <w:shd w:fill="F9FAFC"/>
            <w:tcMar>
              <w:top w:w="80" w:type="dxa"/>
              <w:bottom w:w="80" w:type="dxa"/>
              <w:left w:w="120" w:type="dxa"/>
              <w:right w:w="120" w:type="dxa"/>
            </w:tcMar>
          </w:tcPr>
          <w:p>
            <w:r>
              <w:t>-</w:t>
            </w:r>
          </w:p>
        </w:tc>
      </w:tr>
      <w:tr>
        <w:tc>
          <w:tcPr>
            <w:tcW w:type="dxa" w:w="1872"/>
            <w:shd w:fill="FFFFFF"/>
            <w:tcMar>
              <w:top w:w="80" w:type="dxa"/>
              <w:bottom w:w="80" w:type="dxa"/>
              <w:left w:w="120" w:type="dxa"/>
              <w:right w:w="120" w:type="dxa"/>
            </w:tcMar>
          </w:tcPr>
          <w:p>
            <w:r/>
          </w:p>
        </w:tc>
        <w:tc>
          <w:tcPr>
            <w:tcW w:type="dxa" w:w="1872"/>
            <w:shd w:fill="FFFFFF"/>
            <w:tcMar>
              <w:top w:w="80" w:type="dxa"/>
              <w:bottom w:w="80" w:type="dxa"/>
              <w:left w:w="120" w:type="dxa"/>
              <w:right w:w="120" w:type="dxa"/>
            </w:tcMar>
          </w:tcPr>
          <w:p>
            <w:r>
              <w:t>artist_name</w:t>
            </w:r>
          </w:p>
        </w:tc>
        <w:tc>
          <w:tcPr>
            <w:tcW w:type="dxa" w:w="1872"/>
            <w:shd w:fill="FFFFFF"/>
            <w:tcMar>
              <w:top w:w="80" w:type="dxa"/>
              <w:bottom w:w="80" w:type="dxa"/>
              <w:left w:w="120" w:type="dxa"/>
              <w:right w:w="120" w:type="dxa"/>
            </w:tcMar>
          </w:tcPr>
          <w:p>
            <w:r>
              <w:t>VARCHAR(100)</w:t>
            </w:r>
          </w:p>
        </w:tc>
        <w:tc>
          <w:tcPr>
            <w:tcW w:type="dxa" w:w="1872"/>
            <w:shd w:fill="FFFFFF"/>
            <w:tcMar>
              <w:top w:w="80" w:type="dxa"/>
              <w:bottom w:w="80" w:type="dxa"/>
              <w:left w:w="120" w:type="dxa"/>
              <w:right w:w="120" w:type="dxa"/>
            </w:tcMar>
          </w:tcPr>
          <w:p>
            <w:r>
              <w:t>NOT NULL</w:t>
            </w:r>
          </w:p>
        </w:tc>
        <w:tc>
          <w:tcPr>
            <w:tcW w:type="dxa" w:w="1872"/>
            <w:shd w:fill="FFFFFF"/>
            <w:tcMar>
              <w:top w:w="80" w:type="dxa"/>
              <w:bottom w:w="80" w:type="dxa"/>
              <w:left w:w="120" w:type="dxa"/>
              <w:right w:w="120" w:type="dxa"/>
            </w:tcMar>
          </w:tcPr>
          <w:p>
            <w:r>
              <w:t>-</w:t>
            </w:r>
          </w:p>
        </w:tc>
      </w:tr>
      <w:tr>
        <w:tc>
          <w:tcPr>
            <w:tcW w:type="dxa" w:w="1872"/>
            <w:shd w:fill="F9FAFC"/>
            <w:tcMar>
              <w:top w:w="80" w:type="dxa"/>
              <w:bottom w:w="80" w:type="dxa"/>
              <w:left w:w="120" w:type="dxa"/>
              <w:right w:w="120" w:type="dxa"/>
            </w:tcMar>
          </w:tcPr>
          <w:p>
            <w:r>
              <w:t>painting</w:t>
            </w:r>
          </w:p>
        </w:tc>
        <w:tc>
          <w:tcPr>
            <w:tcW w:type="dxa" w:w="1872"/>
            <w:shd w:fill="F9FAFC"/>
            <w:tcMar>
              <w:top w:w="80" w:type="dxa"/>
              <w:bottom w:w="80" w:type="dxa"/>
              <w:left w:w="120" w:type="dxa"/>
              <w:right w:w="120" w:type="dxa"/>
            </w:tcMar>
          </w:tcPr>
          <w:p>
            <w:r>
              <w:t>painting_id</w:t>
            </w:r>
          </w:p>
        </w:tc>
        <w:tc>
          <w:tcPr>
            <w:tcW w:type="dxa" w:w="1872"/>
            <w:shd w:fill="F9FAFC"/>
            <w:tcMar>
              <w:top w:w="80" w:type="dxa"/>
              <w:bottom w:w="80" w:type="dxa"/>
              <w:left w:w="120" w:type="dxa"/>
              <w:right w:w="120" w:type="dxa"/>
            </w:tcMar>
          </w:tcPr>
          <w:p>
            <w:r>
              <w:t>INT</w:t>
            </w:r>
          </w:p>
        </w:tc>
        <w:tc>
          <w:tcPr>
            <w:tcW w:type="dxa" w:w="1872"/>
            <w:shd w:fill="F9FAFC"/>
            <w:tcMar>
              <w:top w:w="80" w:type="dxa"/>
              <w:bottom w:w="80" w:type="dxa"/>
              <w:left w:w="120" w:type="dxa"/>
              <w:right w:w="120" w:type="dxa"/>
            </w:tcMar>
          </w:tcPr>
          <w:p>
            <w:r>
              <w:t>PRIMARY KEY AUTO_INCREMENT</w:t>
            </w:r>
          </w:p>
        </w:tc>
        <w:tc>
          <w:tcPr>
            <w:tcW w:type="dxa" w:w="1872"/>
            <w:shd w:fill="F9FAFC"/>
            <w:tcMar>
              <w:top w:w="80" w:type="dxa"/>
              <w:bottom w:w="80" w:type="dxa"/>
              <w:left w:w="120" w:type="dxa"/>
              <w:right w:w="120" w:type="dxa"/>
            </w:tcMar>
          </w:tcPr>
          <w:p>
            <w:r>
              <w:t>-</w:t>
            </w:r>
          </w:p>
        </w:tc>
      </w:tr>
      <w:tr>
        <w:tc>
          <w:tcPr>
            <w:tcW w:type="dxa" w:w="1872"/>
            <w:shd w:fill="FFFFFF"/>
            <w:tcMar>
              <w:top w:w="80" w:type="dxa"/>
              <w:bottom w:w="80" w:type="dxa"/>
              <w:left w:w="120" w:type="dxa"/>
              <w:right w:w="120" w:type="dxa"/>
            </w:tcMar>
          </w:tcPr>
          <w:p>
            <w:r/>
          </w:p>
        </w:tc>
        <w:tc>
          <w:tcPr>
            <w:tcW w:type="dxa" w:w="1872"/>
            <w:shd w:fill="FFFFFF"/>
            <w:tcMar>
              <w:top w:w="80" w:type="dxa"/>
              <w:bottom w:w="80" w:type="dxa"/>
              <w:left w:w="120" w:type="dxa"/>
              <w:right w:w="120" w:type="dxa"/>
            </w:tcMar>
          </w:tcPr>
          <w:p>
            <w:r>
              <w:t>title</w:t>
            </w:r>
          </w:p>
        </w:tc>
        <w:tc>
          <w:tcPr>
            <w:tcW w:type="dxa" w:w="1872"/>
            <w:shd w:fill="FFFFFF"/>
            <w:tcMar>
              <w:top w:w="80" w:type="dxa"/>
              <w:bottom w:w="80" w:type="dxa"/>
              <w:left w:w="120" w:type="dxa"/>
              <w:right w:w="120" w:type="dxa"/>
            </w:tcMar>
          </w:tcPr>
          <w:p>
            <w:r>
              <w:t>VARCHAR(150)</w:t>
            </w:r>
          </w:p>
        </w:tc>
        <w:tc>
          <w:tcPr>
            <w:tcW w:type="dxa" w:w="1872"/>
            <w:shd w:fill="FFFFFF"/>
            <w:tcMar>
              <w:top w:w="80" w:type="dxa"/>
              <w:bottom w:w="80" w:type="dxa"/>
              <w:left w:w="120" w:type="dxa"/>
              <w:right w:w="120" w:type="dxa"/>
            </w:tcMar>
          </w:tcPr>
          <w:p>
            <w:r>
              <w:t>NOT NULL</w:t>
            </w:r>
          </w:p>
        </w:tc>
        <w:tc>
          <w:tcPr>
            <w:tcW w:type="dxa" w:w="1872"/>
            <w:shd w:fill="FFFFFF"/>
            <w:tcMar>
              <w:top w:w="80" w:type="dxa"/>
              <w:bottom w:w="80" w:type="dxa"/>
              <w:left w:w="120" w:type="dxa"/>
              <w:right w:w="120" w:type="dxa"/>
            </w:tcMar>
          </w:tcPr>
          <w:p>
            <w:r>
              <w:t>-</w:t>
            </w:r>
          </w:p>
        </w:tc>
      </w:tr>
      <w:tr>
        <w:tc>
          <w:tcPr>
            <w:tcW w:type="dxa" w:w="1872"/>
            <w:shd w:fill="F9FAFC"/>
            <w:tcMar>
              <w:top w:w="80" w:type="dxa"/>
              <w:bottom w:w="80" w:type="dxa"/>
              <w:left w:w="120" w:type="dxa"/>
              <w:right w:w="120" w:type="dxa"/>
            </w:tcMar>
          </w:tcPr>
          <w:p>
            <w:r/>
          </w:p>
        </w:tc>
        <w:tc>
          <w:tcPr>
            <w:tcW w:type="dxa" w:w="1872"/>
            <w:shd w:fill="F9FAFC"/>
            <w:tcMar>
              <w:top w:w="80" w:type="dxa"/>
              <w:bottom w:w="80" w:type="dxa"/>
              <w:left w:w="120" w:type="dxa"/>
              <w:right w:w="120" w:type="dxa"/>
            </w:tcMar>
          </w:tcPr>
          <w:p>
            <w:r>
              <w:t>artist_id</w:t>
            </w:r>
          </w:p>
        </w:tc>
        <w:tc>
          <w:tcPr>
            <w:tcW w:type="dxa" w:w="1872"/>
            <w:shd w:fill="F9FAFC"/>
            <w:tcMar>
              <w:top w:w="80" w:type="dxa"/>
              <w:bottom w:w="80" w:type="dxa"/>
              <w:left w:w="120" w:type="dxa"/>
              <w:right w:w="120" w:type="dxa"/>
            </w:tcMar>
          </w:tcPr>
          <w:p>
            <w:r>
              <w:t>INT</w:t>
            </w:r>
          </w:p>
        </w:tc>
        <w:tc>
          <w:tcPr>
            <w:tcW w:type="dxa" w:w="1872"/>
            <w:shd w:fill="F9FAFC"/>
            <w:tcMar>
              <w:top w:w="80" w:type="dxa"/>
              <w:bottom w:w="80" w:type="dxa"/>
              <w:left w:w="120" w:type="dxa"/>
              <w:right w:w="120" w:type="dxa"/>
            </w:tcMar>
          </w:tcPr>
          <w:p>
            <w:r>
              <w:t>FOREIGN KEY NOT NULL</w:t>
            </w:r>
          </w:p>
        </w:tc>
        <w:tc>
          <w:tcPr>
            <w:tcW w:type="dxa" w:w="1872"/>
            <w:shd w:fill="F9FAFC"/>
            <w:tcMar>
              <w:top w:w="80" w:type="dxa"/>
              <w:bottom w:w="80" w:type="dxa"/>
              <w:left w:w="120" w:type="dxa"/>
              <w:right w:w="120" w:type="dxa"/>
            </w:tcMar>
          </w:tcPr>
          <w:p>
            <w:r>
              <w:t>artist(artist_id)</w:t>
            </w:r>
          </w:p>
        </w:tc>
      </w:tr>
      <w:tr>
        <w:tc>
          <w:tcPr>
            <w:tcW w:type="dxa" w:w="1872"/>
            <w:shd w:fill="FFFFFF"/>
            <w:tcMar>
              <w:top w:w="80" w:type="dxa"/>
              <w:bottom w:w="80" w:type="dxa"/>
              <w:left w:w="120" w:type="dxa"/>
              <w:right w:w="120" w:type="dxa"/>
            </w:tcMar>
          </w:tcPr>
          <w:p>
            <w:r>
              <w:t>customer_purchase</w:t>
            </w:r>
          </w:p>
        </w:tc>
        <w:tc>
          <w:tcPr>
            <w:tcW w:type="dxa" w:w="1872"/>
            <w:shd w:fill="FFFFFF"/>
            <w:tcMar>
              <w:top w:w="80" w:type="dxa"/>
              <w:bottom w:w="80" w:type="dxa"/>
              <w:left w:w="120" w:type="dxa"/>
              <w:right w:w="120" w:type="dxa"/>
            </w:tcMar>
          </w:tcPr>
          <w:p>
            <w:r>
              <w:t>purchase_id</w:t>
            </w:r>
          </w:p>
        </w:tc>
        <w:tc>
          <w:tcPr>
            <w:tcW w:type="dxa" w:w="1872"/>
            <w:shd w:fill="FFFFFF"/>
            <w:tcMar>
              <w:top w:w="80" w:type="dxa"/>
              <w:bottom w:w="80" w:type="dxa"/>
              <w:left w:w="120" w:type="dxa"/>
              <w:right w:w="120" w:type="dxa"/>
            </w:tcMar>
          </w:tcPr>
          <w:p>
            <w:r>
              <w:t>INT</w:t>
            </w:r>
          </w:p>
        </w:tc>
        <w:tc>
          <w:tcPr>
            <w:tcW w:type="dxa" w:w="1872"/>
            <w:shd w:fill="FFFFFF"/>
            <w:tcMar>
              <w:top w:w="80" w:type="dxa"/>
              <w:bottom w:w="80" w:type="dxa"/>
              <w:left w:w="120" w:type="dxa"/>
              <w:right w:w="120" w:type="dxa"/>
            </w:tcMar>
          </w:tcPr>
          <w:p>
            <w:r>
              <w:t>PRIMARY KEY AUTO_INCREMENT</w:t>
            </w:r>
          </w:p>
        </w:tc>
        <w:tc>
          <w:tcPr>
            <w:tcW w:type="dxa" w:w="1872"/>
            <w:shd w:fill="FFFFFF"/>
            <w:tcMar>
              <w:top w:w="80" w:type="dxa"/>
              <w:bottom w:w="80" w:type="dxa"/>
              <w:left w:w="120" w:type="dxa"/>
              <w:right w:w="120" w:type="dxa"/>
            </w:tcMar>
          </w:tcPr>
          <w:p>
            <w:r>
              <w:t>-</w:t>
            </w:r>
          </w:p>
        </w:tc>
      </w:tr>
      <w:tr>
        <w:tc>
          <w:tcPr>
            <w:tcW w:type="dxa" w:w="1872"/>
            <w:shd w:fill="F9FAFC"/>
            <w:tcMar>
              <w:top w:w="80" w:type="dxa"/>
              <w:bottom w:w="80" w:type="dxa"/>
              <w:left w:w="120" w:type="dxa"/>
              <w:right w:w="120" w:type="dxa"/>
            </w:tcMar>
          </w:tcPr>
          <w:p>
            <w:r/>
          </w:p>
        </w:tc>
        <w:tc>
          <w:tcPr>
            <w:tcW w:type="dxa" w:w="1872"/>
            <w:shd w:fill="F9FAFC"/>
            <w:tcMar>
              <w:top w:w="80" w:type="dxa"/>
              <w:bottom w:w="80" w:type="dxa"/>
              <w:left w:w="120" w:type="dxa"/>
              <w:right w:w="120" w:type="dxa"/>
            </w:tcMar>
          </w:tcPr>
          <w:p>
            <w:r>
              <w:t>customer_id</w:t>
            </w:r>
          </w:p>
        </w:tc>
        <w:tc>
          <w:tcPr>
            <w:tcW w:type="dxa" w:w="1872"/>
            <w:shd w:fill="F9FAFC"/>
            <w:tcMar>
              <w:top w:w="80" w:type="dxa"/>
              <w:bottom w:w="80" w:type="dxa"/>
              <w:left w:w="120" w:type="dxa"/>
              <w:right w:w="120" w:type="dxa"/>
            </w:tcMar>
          </w:tcPr>
          <w:p>
            <w:r>
              <w:t>INT</w:t>
            </w:r>
          </w:p>
        </w:tc>
        <w:tc>
          <w:tcPr>
            <w:tcW w:type="dxa" w:w="1872"/>
            <w:shd w:fill="F9FAFC"/>
            <w:tcMar>
              <w:top w:w="80" w:type="dxa"/>
              <w:bottom w:w="80" w:type="dxa"/>
              <w:left w:w="120" w:type="dxa"/>
              <w:right w:w="120" w:type="dxa"/>
            </w:tcMar>
          </w:tcPr>
          <w:p>
            <w:r>
              <w:t>FOREIGN KEY NOT NULL</w:t>
            </w:r>
          </w:p>
        </w:tc>
        <w:tc>
          <w:tcPr>
            <w:tcW w:type="dxa" w:w="1872"/>
            <w:shd w:fill="F9FAFC"/>
            <w:tcMar>
              <w:top w:w="80" w:type="dxa"/>
              <w:bottom w:w="80" w:type="dxa"/>
              <w:left w:w="120" w:type="dxa"/>
              <w:right w:w="120" w:type="dxa"/>
            </w:tcMar>
          </w:tcPr>
          <w:p>
            <w:r>
              <w:t>customer(customer_id)</w:t>
            </w:r>
          </w:p>
        </w:tc>
      </w:tr>
      <w:tr>
        <w:tc>
          <w:tcPr>
            <w:tcW w:type="dxa" w:w="1872"/>
            <w:shd w:fill="FFFFFF"/>
            <w:tcMar>
              <w:top w:w="80" w:type="dxa"/>
              <w:bottom w:w="80" w:type="dxa"/>
              <w:left w:w="120" w:type="dxa"/>
              <w:right w:w="120" w:type="dxa"/>
            </w:tcMar>
          </w:tcPr>
          <w:p>
            <w:r/>
          </w:p>
        </w:tc>
        <w:tc>
          <w:tcPr>
            <w:tcW w:type="dxa" w:w="1872"/>
            <w:shd w:fill="FFFFFF"/>
            <w:tcMar>
              <w:top w:w="80" w:type="dxa"/>
              <w:bottom w:w="80" w:type="dxa"/>
              <w:left w:w="120" w:type="dxa"/>
              <w:right w:w="120" w:type="dxa"/>
            </w:tcMar>
          </w:tcPr>
          <w:p>
            <w:r>
              <w:t>painting_id</w:t>
            </w:r>
          </w:p>
        </w:tc>
        <w:tc>
          <w:tcPr>
            <w:tcW w:type="dxa" w:w="1872"/>
            <w:shd w:fill="FFFFFF"/>
            <w:tcMar>
              <w:top w:w="80" w:type="dxa"/>
              <w:bottom w:w="80" w:type="dxa"/>
              <w:left w:w="120" w:type="dxa"/>
              <w:right w:w="120" w:type="dxa"/>
            </w:tcMar>
          </w:tcPr>
          <w:p>
            <w:r>
              <w:t>INT</w:t>
            </w:r>
          </w:p>
        </w:tc>
        <w:tc>
          <w:tcPr>
            <w:tcW w:type="dxa" w:w="1872"/>
            <w:shd w:fill="FFFFFF"/>
            <w:tcMar>
              <w:top w:w="80" w:type="dxa"/>
              <w:bottom w:w="80" w:type="dxa"/>
              <w:left w:w="120" w:type="dxa"/>
              <w:right w:w="120" w:type="dxa"/>
            </w:tcMar>
          </w:tcPr>
          <w:p>
            <w:r>
              <w:t>FOREIGN KEY NOT NULL</w:t>
            </w:r>
          </w:p>
        </w:tc>
        <w:tc>
          <w:tcPr>
            <w:tcW w:type="dxa" w:w="1872"/>
            <w:shd w:fill="FFFFFF"/>
            <w:tcMar>
              <w:top w:w="80" w:type="dxa"/>
              <w:bottom w:w="80" w:type="dxa"/>
              <w:left w:w="120" w:type="dxa"/>
              <w:right w:w="120" w:type="dxa"/>
            </w:tcMar>
          </w:tcPr>
          <w:p>
            <w:r>
              <w:t>painting(painting_id)</w:t>
            </w:r>
          </w:p>
        </w:tc>
      </w:tr>
      <w:tr>
        <w:tc>
          <w:tcPr>
            <w:tcW w:type="dxa" w:w="1872"/>
            <w:shd w:fill="F9FAFC"/>
            <w:tcMar>
              <w:top w:w="80" w:type="dxa"/>
              <w:bottom w:w="80" w:type="dxa"/>
              <w:left w:w="120" w:type="dxa"/>
              <w:right w:w="120" w:type="dxa"/>
            </w:tcMar>
          </w:tcPr>
          <w:p>
            <w:r/>
          </w:p>
        </w:tc>
        <w:tc>
          <w:tcPr>
            <w:tcW w:type="dxa" w:w="1872"/>
            <w:shd w:fill="F9FAFC"/>
            <w:tcMar>
              <w:top w:w="80" w:type="dxa"/>
              <w:bottom w:w="80" w:type="dxa"/>
              <w:left w:w="120" w:type="dxa"/>
              <w:right w:w="120" w:type="dxa"/>
            </w:tcMar>
          </w:tcPr>
          <w:p>
            <w:r>
              <w:t>purchase_date</w:t>
            </w:r>
          </w:p>
        </w:tc>
        <w:tc>
          <w:tcPr>
            <w:tcW w:type="dxa" w:w="1872"/>
            <w:shd w:fill="F9FAFC"/>
            <w:tcMar>
              <w:top w:w="80" w:type="dxa"/>
              <w:bottom w:w="80" w:type="dxa"/>
              <w:left w:w="120" w:type="dxa"/>
              <w:right w:w="120" w:type="dxa"/>
            </w:tcMar>
          </w:tcPr>
          <w:p>
            <w:r>
              <w:t>DATE</w:t>
            </w:r>
          </w:p>
        </w:tc>
        <w:tc>
          <w:tcPr>
            <w:tcW w:type="dxa" w:w="1872"/>
            <w:shd w:fill="F9FAFC"/>
            <w:tcMar>
              <w:top w:w="80" w:type="dxa"/>
              <w:bottom w:w="80" w:type="dxa"/>
              <w:left w:w="120" w:type="dxa"/>
              <w:right w:w="120" w:type="dxa"/>
            </w:tcMar>
          </w:tcPr>
          <w:p>
            <w:r>
              <w:t>NOT NULL</w:t>
            </w:r>
          </w:p>
        </w:tc>
        <w:tc>
          <w:tcPr>
            <w:tcW w:type="dxa" w:w="1872"/>
            <w:shd w:fill="F9FAFC"/>
            <w:tcMar>
              <w:top w:w="80" w:type="dxa"/>
              <w:bottom w:w="80" w:type="dxa"/>
              <w:left w:w="120" w:type="dxa"/>
              <w:right w:w="120" w:type="dxa"/>
            </w:tcMar>
          </w:tcPr>
          <w:p>
            <w:r>
              <w:t>-</w:t>
            </w:r>
          </w:p>
        </w:tc>
      </w:tr>
      <w:tr>
        <w:tc>
          <w:tcPr>
            <w:tcW w:type="dxa" w:w="1872"/>
            <w:shd w:fill="FFFFFF"/>
            <w:tcMar>
              <w:top w:w="80" w:type="dxa"/>
              <w:bottom w:w="80" w:type="dxa"/>
              <w:left w:w="120" w:type="dxa"/>
              <w:right w:w="120" w:type="dxa"/>
            </w:tcMar>
          </w:tcPr>
          <w:p>
            <w:r/>
          </w:p>
        </w:tc>
        <w:tc>
          <w:tcPr>
            <w:tcW w:type="dxa" w:w="1872"/>
            <w:shd w:fill="FFFFFF"/>
            <w:tcMar>
              <w:top w:w="80" w:type="dxa"/>
              <w:bottom w:w="80" w:type="dxa"/>
              <w:left w:w="120" w:type="dxa"/>
              <w:right w:w="120" w:type="dxa"/>
            </w:tcMar>
          </w:tcPr>
          <w:p>
            <w:r>
              <w:t>sales_price</w:t>
            </w:r>
          </w:p>
        </w:tc>
        <w:tc>
          <w:tcPr>
            <w:tcW w:type="dxa" w:w="1872"/>
            <w:shd w:fill="FFFFFF"/>
            <w:tcMar>
              <w:top w:w="80" w:type="dxa"/>
              <w:bottom w:w="80" w:type="dxa"/>
              <w:left w:w="120" w:type="dxa"/>
              <w:right w:w="120" w:type="dxa"/>
            </w:tcMar>
          </w:tcPr>
          <w:p>
            <w:r>
              <w:t>DECIMAL(10,2)</w:t>
            </w:r>
          </w:p>
        </w:tc>
        <w:tc>
          <w:tcPr>
            <w:tcW w:type="dxa" w:w="1872"/>
            <w:shd w:fill="FFFFFF"/>
            <w:tcMar>
              <w:top w:w="80" w:type="dxa"/>
              <w:bottom w:w="80" w:type="dxa"/>
              <w:left w:w="120" w:type="dxa"/>
              <w:right w:w="120" w:type="dxa"/>
            </w:tcMar>
          </w:tcPr>
          <w:p>
            <w:r>
              <w:t>NOT NULL</w:t>
            </w:r>
          </w:p>
        </w:tc>
        <w:tc>
          <w:tcPr>
            <w:tcW w:type="dxa" w:w="1872"/>
            <w:shd w:fill="FFFFFF"/>
            <w:tcMar>
              <w:top w:w="80" w:type="dxa"/>
              <w:bottom w:w="80" w:type="dxa"/>
              <w:left w:w="120" w:type="dxa"/>
              <w:right w:w="120" w:type="dxa"/>
            </w:tcMar>
          </w:tcPr>
          <w:p>
            <w:r>
              <w:t>-</w:t>
            </w:r>
          </w:p>
        </w:tc>
      </w:tr>
    </w:tbl>
    <w:p>
      <w:pPr>
        <w:spacing w:after="240"/>
      </w:pPr>
    </w:p>
    <w:p>
      <w:pPr>
        <w:pStyle w:val="Heading1"/>
      </w:pPr>
      <w:r>
        <w:t>6. SQL Implementation Code (in Lowercase)</w:t>
      </w:r>
    </w:p>
    <w:p>
      <w:pPr>
        <w:pStyle w:val="Heading2"/>
      </w:pPr>
      <w:r>
        <w:t>SQL DDL (Create Tables):</w:t>
      </w:r>
    </w:p>
    <w:p>
      <w:pPr>
        <w:ind w:left="288"/>
      </w:pPr>
      <w:r>
        <w:rPr>
          <w:rFonts w:ascii="Consolas" w:hAnsi="Consolas"/>
          <w:sz w:val="19"/>
        </w:rPr>
        <w:t>-- create database</w:t>
        <w:br/>
        <w:t>create database if not exists gill_art_gallery;</w:t>
        <w:br/>
        <w:t>use gill_art_gallery;</w:t>
        <w:br/>
        <w:br/>
        <w:t>-- 1. create customer table</w:t>
        <w:br/>
        <w:t>create table customer (</w:t>
        <w:br/>
        <w:t xml:space="preserve">    customer_id int auto_increment primary key,</w:t>
        <w:br/>
        <w:t xml:space="preserve">    customer_name varchar(100) not null,</w:t>
        <w:br/>
        <w:t xml:space="preserve">    phone varchar(20) not null,</w:t>
        <w:br/>
        <w:t xml:space="preserve">    street varchar(100) not null,</w:t>
        <w:br/>
        <w:t xml:space="preserve">    city varchar(50) not null,</w:t>
        <w:br/>
        <w:t xml:space="preserve">    state varchar(50) not null,</w:t>
        <w:br/>
        <w:t xml:space="preserve">    postal_code varchar(20) not null</w:t>
        <w:br/>
        <w:t>);</w:t>
        <w:br/>
        <w:br/>
        <w:t>-- 2. create artist table</w:t>
        <w:br/>
        <w:t>create table artist (</w:t>
        <w:br/>
        <w:t xml:space="preserve">    artist_id int primary key,</w:t>
        <w:br/>
        <w:t xml:space="preserve">    artist_name varchar(100) not null</w:t>
        <w:br/>
        <w:t>);</w:t>
        <w:br/>
        <w:br/>
        <w:t>-- 3. create painting table</w:t>
        <w:br/>
        <w:t>create table painting (</w:t>
        <w:br/>
        <w:t xml:space="preserve">    painting_id int auto_increment primary key,</w:t>
        <w:br/>
        <w:t xml:space="preserve">    title varchar(150) not null,</w:t>
        <w:br/>
        <w:t xml:space="preserve">    artist_id int not null,</w:t>
        <w:br/>
        <w:t xml:space="preserve">    foreign key (artist_id) references artist(artist_id)</w:t>
        <w:br/>
        <w:t xml:space="preserve">        on update cascade on delete restrict</w:t>
        <w:br/>
        <w:t>);</w:t>
        <w:br/>
        <w:br/>
        <w:t>-- 4. create customer_purchase table</w:t>
        <w:br/>
        <w:t>create table customer_purchase (</w:t>
        <w:br/>
        <w:t xml:space="preserve">    purchase_id int auto_increment primary key,</w:t>
        <w:br/>
        <w:t xml:space="preserve">    customer_id int not null,</w:t>
        <w:br/>
        <w:t xml:space="preserve">    painting_id int not null,</w:t>
        <w:br/>
        <w:t xml:space="preserve">    purchase_date date not null,</w:t>
        <w:br/>
        <w:t xml:space="preserve">    sales_price decimal(10, 2) not null,</w:t>
        <w:br/>
        <w:t xml:space="preserve">    foreign key (customer_id) references customer(customer_id)</w:t>
        <w:br/>
        <w:t xml:space="preserve">        on update cascade on delete cascade,</w:t>
        <w:br/>
        <w:t xml:space="preserve">    foreign key (painting_id) references painting(painting_id)</w:t>
        <w:br/>
        <w:t xml:space="preserve">        on update cascade on delete restrict</w:t>
        <w:br/>
        <w:t>);</w:t>
      </w:r>
    </w:p>
    <w:p>
      <w:pPr>
        <w:pStyle w:val="Heading2"/>
      </w:pPr>
      <w:r>
        <w:t>SQL DML (Insert Sample Data):</w:t>
      </w:r>
    </w:p>
    <w:p>
      <w:pPr>
        <w:ind w:left="288"/>
      </w:pPr>
      <w:r>
        <w:rPr>
          <w:rFonts w:ascii="Consolas" w:hAnsi="Consolas"/>
          <w:sz w:val="19"/>
        </w:rPr>
        <w:t>-- insert artist data</w:t>
        <w:br/>
        <w:t>insert into artist (artist_id, artist_name) values</w:t>
        <w:br/>
        <w:t>(3, 'Carol Channing'),</w:t>
        <w:br/>
        <w:t>(15, 'Dennis Frings');</w:t>
        <w:br/>
        <w:br/>
        <w:t>-- insert customer data</w:t>
        <w:br/>
        <w:t>insert into customer (customer_id, customer_name, phone, street, city, state, postal_code) values</w:t>
        <w:br/>
        <w:t>(1, 'Jackson, Elizabeth', '(555) 867-5309', '123 4th Avenue', 'Fonthill', 'ON', 'L3J 4S4');</w:t>
        <w:br/>
        <w:br/>
        <w:t>-- insert painting data</w:t>
        <w:br/>
        <w:t>insert into painting (painting_id, title, artist_id) values</w:t>
        <w:br/>
        <w:t>(101, 'Laugh with Teeth', 3),</w:t>
        <w:br/>
        <w:t>(102, 'South toward Emerald Sea', 15),</w:t>
        <w:br/>
        <w:t>(103, 'At the Movies', 3);</w:t>
        <w:br/>
        <w:br/>
        <w:t>-- insert customer purchase data</w:t>
        <w:br/>
        <w:t>insert into customer_purchase (customer_id, painting_id, purchase_date, sales_price) values</w:t>
        <w:br/>
        <w:t>(1, 101, '2000-09-17', 7000.00),</w:t>
        <w:br/>
        <w:t>(1, 102, '2000-05-11', 1800.00),</w:t>
        <w:br/>
        <w:t>(1, 103, '2002-02-14', 5550.00),</w:t>
        <w:br/>
        <w:t>(1, 102, '2003-07-15', 2200.00);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